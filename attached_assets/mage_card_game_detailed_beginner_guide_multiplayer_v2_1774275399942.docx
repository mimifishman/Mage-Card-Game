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0C63A" w14:textId="77777777" w:rsidR="002046F9" w:rsidRDefault="00000000">
      <w:pPr>
        <w:spacing w:before="720" w:after="160"/>
        <w:jc w:val="center"/>
      </w:pPr>
      <w:r>
        <w:rPr>
          <w:b/>
          <w:color w:val="1F4E79"/>
          <w:sz w:val="48"/>
        </w:rPr>
        <w:t>Mage Card Game</w:t>
      </w:r>
    </w:p>
    <w:p w14:paraId="66015CCF" w14:textId="77777777" w:rsidR="002046F9" w:rsidRDefault="00000000">
      <w:pPr>
        <w:spacing w:after="360"/>
        <w:jc w:val="center"/>
      </w:pPr>
      <w:r>
        <w:rPr>
          <w:color w:val="576C84"/>
          <w:sz w:val="28"/>
        </w:rPr>
        <w:t>Detailed Beginner Guide</w:t>
      </w:r>
    </w:p>
    <w:tbl>
      <w:tblPr>
        <w:tblW w:w="0" w:type="auto"/>
        <w:jc w:val="center"/>
        <w:tblLayout w:type="fixed"/>
        <w:tblLook w:val="04A0" w:firstRow="1" w:lastRow="0" w:firstColumn="1" w:lastColumn="0" w:noHBand="0" w:noVBand="1"/>
      </w:tblPr>
      <w:tblGrid>
        <w:gridCol w:w="10080"/>
      </w:tblGrid>
      <w:tr w:rsidR="002046F9" w14:paraId="3CF263D1" w14:textId="77777777">
        <w:trPr>
          <w:jc w:val="center"/>
        </w:trPr>
        <w:tc>
          <w:tcPr>
            <w:tcW w:w="10080" w:type="dxa"/>
            <w:shd w:val="clear" w:color="auto" w:fill="EEF4FB"/>
            <w:tcMar>
              <w:top w:w="140" w:type="dxa"/>
              <w:left w:w="140" w:type="dxa"/>
              <w:bottom w:w="140" w:type="dxa"/>
              <w:right w:w="140" w:type="dxa"/>
            </w:tcMar>
          </w:tcPr>
          <w:p w14:paraId="5D5264D0" w14:textId="77777777" w:rsidR="002046F9" w:rsidRDefault="00000000">
            <w:r>
              <w:t>What this guide is</w:t>
            </w:r>
            <w:r>
              <w:br/>
              <w:t>This version explains the game in plain English for people who do not usually play card games. It uses the simple beginner rules you approved: 20 starting life, a shared Mine, one Diamond per turn, Royals as the fighters, and Jokers that either destroy a Royal or deal 10 damage to a target player.</w:t>
            </w:r>
            <w:r>
              <w:br/>
              <w:t>Recommended use: share this with playtesters, clients, or developers as the “easy-to-follow” rules baseline.</w:t>
            </w:r>
          </w:p>
        </w:tc>
      </w:tr>
    </w:tbl>
    <w:p w14:paraId="39EC241D" w14:textId="77777777" w:rsidR="002046F9" w:rsidRDefault="002046F9">
      <w:pPr>
        <w:spacing w:after="80" w:line="259" w:lineRule="auto"/>
      </w:pPr>
    </w:p>
    <w:tbl>
      <w:tblPr>
        <w:tblW w:w="0" w:type="auto"/>
        <w:jc w:val="center"/>
        <w:tblBorders>
          <w:top w:val="single" w:sz="6" w:space="0" w:color="D9E2F2"/>
          <w:left w:val="single" w:sz="6" w:space="0" w:color="D9E2F2"/>
          <w:bottom w:val="single" w:sz="6" w:space="0" w:color="D9E2F2"/>
          <w:right w:val="single" w:sz="6" w:space="0" w:color="D9E2F2"/>
          <w:insideH w:val="single" w:sz="6" w:space="0" w:color="D9E2F2"/>
          <w:insideV w:val="single" w:sz="6" w:space="0" w:color="D9E2F2"/>
        </w:tblBorders>
        <w:tblLayout w:type="fixed"/>
        <w:tblLook w:val="04A0" w:firstRow="1" w:lastRow="0" w:firstColumn="1" w:lastColumn="0" w:noHBand="0" w:noVBand="1"/>
      </w:tblPr>
      <w:tblGrid>
        <w:gridCol w:w="2304"/>
        <w:gridCol w:w="2016"/>
        <w:gridCol w:w="2160"/>
        <w:gridCol w:w="2304"/>
      </w:tblGrid>
      <w:tr w:rsidR="002046F9" w14:paraId="62E8C8C6" w14:textId="77777777">
        <w:trPr>
          <w:jc w:val="center"/>
        </w:trPr>
        <w:tc>
          <w:tcPr>
            <w:tcW w:w="2304" w:type="dxa"/>
            <w:shd w:val="clear" w:color="auto" w:fill="1F4E79"/>
            <w:tcMar>
              <w:top w:w="80" w:type="dxa"/>
              <w:left w:w="100" w:type="dxa"/>
              <w:bottom w:w="80" w:type="dxa"/>
              <w:right w:w="100" w:type="dxa"/>
            </w:tcMar>
            <w:vAlign w:val="center"/>
          </w:tcPr>
          <w:p w14:paraId="3332488C" w14:textId="77777777" w:rsidR="002046F9" w:rsidRDefault="00000000">
            <w:r>
              <w:t>Players</w:t>
            </w:r>
          </w:p>
        </w:tc>
        <w:tc>
          <w:tcPr>
            <w:tcW w:w="2016" w:type="dxa"/>
            <w:shd w:val="clear" w:color="auto" w:fill="1F4E79"/>
            <w:tcMar>
              <w:top w:w="80" w:type="dxa"/>
              <w:left w:w="100" w:type="dxa"/>
              <w:bottom w:w="80" w:type="dxa"/>
              <w:right w:w="100" w:type="dxa"/>
            </w:tcMar>
            <w:vAlign w:val="center"/>
          </w:tcPr>
          <w:p w14:paraId="2B15FECC" w14:textId="77777777" w:rsidR="002046F9" w:rsidRDefault="00000000">
            <w:r>
              <w:t>Starting Life</w:t>
            </w:r>
          </w:p>
        </w:tc>
        <w:tc>
          <w:tcPr>
            <w:tcW w:w="2160" w:type="dxa"/>
            <w:shd w:val="clear" w:color="auto" w:fill="1F4E79"/>
            <w:tcMar>
              <w:top w:w="80" w:type="dxa"/>
              <w:left w:w="100" w:type="dxa"/>
              <w:bottom w:w="80" w:type="dxa"/>
              <w:right w:w="100" w:type="dxa"/>
            </w:tcMar>
            <w:vAlign w:val="center"/>
          </w:tcPr>
          <w:p w14:paraId="05DCAD15" w14:textId="77777777" w:rsidR="002046F9" w:rsidRDefault="00000000">
            <w:r>
              <w:t>Starting Hand</w:t>
            </w:r>
          </w:p>
        </w:tc>
        <w:tc>
          <w:tcPr>
            <w:tcW w:w="2304" w:type="dxa"/>
            <w:shd w:val="clear" w:color="auto" w:fill="1F4E79"/>
            <w:tcMar>
              <w:top w:w="80" w:type="dxa"/>
              <w:left w:w="100" w:type="dxa"/>
              <w:bottom w:w="80" w:type="dxa"/>
              <w:right w:w="100" w:type="dxa"/>
            </w:tcMar>
            <w:vAlign w:val="center"/>
          </w:tcPr>
          <w:p w14:paraId="7DE8B15A" w14:textId="77777777" w:rsidR="002046F9" w:rsidRDefault="00000000">
            <w:r>
              <w:t>Goal</w:t>
            </w:r>
          </w:p>
        </w:tc>
      </w:tr>
      <w:tr w:rsidR="002046F9" w14:paraId="4579DB56" w14:textId="77777777">
        <w:trPr>
          <w:jc w:val="center"/>
        </w:trPr>
        <w:tc>
          <w:tcPr>
            <w:tcW w:w="2304" w:type="dxa"/>
            <w:shd w:val="clear" w:color="auto" w:fill="F7FAFD"/>
            <w:tcMar>
              <w:top w:w="80" w:type="dxa"/>
              <w:left w:w="100" w:type="dxa"/>
              <w:bottom w:w="80" w:type="dxa"/>
              <w:right w:w="100" w:type="dxa"/>
            </w:tcMar>
            <w:vAlign w:val="center"/>
          </w:tcPr>
          <w:p w14:paraId="176B302B" w14:textId="77777777" w:rsidR="002046F9" w:rsidRDefault="00000000">
            <w:r>
              <w:t>2–4</w:t>
            </w:r>
          </w:p>
        </w:tc>
        <w:tc>
          <w:tcPr>
            <w:tcW w:w="2016" w:type="dxa"/>
            <w:shd w:val="clear" w:color="auto" w:fill="F7FAFD"/>
            <w:tcMar>
              <w:top w:w="80" w:type="dxa"/>
              <w:left w:w="100" w:type="dxa"/>
              <w:bottom w:w="80" w:type="dxa"/>
              <w:right w:w="100" w:type="dxa"/>
            </w:tcMar>
            <w:vAlign w:val="center"/>
          </w:tcPr>
          <w:p w14:paraId="0623AC1B" w14:textId="77777777" w:rsidR="002046F9" w:rsidRDefault="00000000">
            <w:r>
              <w:t>20 each</w:t>
            </w:r>
          </w:p>
        </w:tc>
        <w:tc>
          <w:tcPr>
            <w:tcW w:w="2160" w:type="dxa"/>
            <w:shd w:val="clear" w:color="auto" w:fill="F7FAFD"/>
            <w:tcMar>
              <w:top w:w="80" w:type="dxa"/>
              <w:left w:w="100" w:type="dxa"/>
              <w:bottom w:w="80" w:type="dxa"/>
              <w:right w:w="100" w:type="dxa"/>
            </w:tcMar>
            <w:vAlign w:val="center"/>
          </w:tcPr>
          <w:p w14:paraId="218E2A0E" w14:textId="77777777" w:rsidR="002046F9" w:rsidRDefault="00000000">
            <w:r>
              <w:t>7 cards each</w:t>
            </w:r>
          </w:p>
        </w:tc>
        <w:tc>
          <w:tcPr>
            <w:tcW w:w="2304" w:type="dxa"/>
            <w:shd w:val="clear" w:color="auto" w:fill="F7FAFD"/>
            <w:tcMar>
              <w:top w:w="80" w:type="dxa"/>
              <w:left w:w="100" w:type="dxa"/>
              <w:bottom w:w="80" w:type="dxa"/>
              <w:right w:w="100" w:type="dxa"/>
            </w:tcMar>
            <w:vAlign w:val="center"/>
          </w:tcPr>
          <w:p w14:paraId="65F00EEF" w14:textId="77777777" w:rsidR="002046F9" w:rsidRDefault="00000000">
            <w:r>
              <w:t>Be the last player remaining</w:t>
            </w:r>
          </w:p>
        </w:tc>
      </w:tr>
    </w:tbl>
    <w:p w14:paraId="6EE05D63" w14:textId="77777777" w:rsidR="002046F9" w:rsidRDefault="00000000">
      <w:pPr>
        <w:spacing w:before="240" w:after="80"/>
      </w:pPr>
      <w:r>
        <w:rPr>
          <w:b/>
          <w:color w:val="1F4E79"/>
          <w:sz w:val="30"/>
        </w:rPr>
        <w:t>1. Game Overview</w:t>
      </w:r>
    </w:p>
    <w:p w14:paraId="306B956E" w14:textId="77777777" w:rsidR="002046F9" w:rsidRDefault="00000000">
      <w:pPr>
        <w:spacing w:after="120" w:line="259" w:lineRule="auto"/>
      </w:pPr>
      <w:r>
        <w:t>Mage Card Game is a multiplayer strategy game for 2 to 4 players, played with a standard 54-card deck, including both Jokers. Each player tries to outlast the others by reducing opponents’ life totals and staying in the game until they are the last player remaining.</w:t>
      </w:r>
    </w:p>
    <w:p w14:paraId="2A50572F" w14:textId="77777777" w:rsidR="002046F9" w:rsidRDefault="00000000">
      <w:pPr>
        <w:pStyle w:val="ListBullet"/>
        <w:spacing w:after="40" w:line="252" w:lineRule="auto"/>
      </w:pPr>
      <w:r>
        <w:rPr>
          <w:color w:val="2C3E50"/>
          <w:sz w:val="21"/>
        </w:rPr>
        <w:t>The Mine is the shared pool of Diamonds that creates each player’s spending power.</w:t>
      </w:r>
    </w:p>
    <w:p w14:paraId="672D5EB8" w14:textId="77777777" w:rsidR="002046F9" w:rsidRDefault="00000000">
      <w:pPr>
        <w:pStyle w:val="ListBullet"/>
        <w:spacing w:after="40" w:line="252" w:lineRule="auto"/>
      </w:pPr>
      <w:r>
        <w:rPr>
          <w:color w:val="2C3E50"/>
          <w:sz w:val="21"/>
        </w:rPr>
        <w:t>The Vault is your personal spending amount for the current turn.</w:t>
      </w:r>
    </w:p>
    <w:p w14:paraId="52979EF8" w14:textId="77777777" w:rsidR="002046F9" w:rsidRDefault="00000000">
      <w:pPr>
        <w:pStyle w:val="ListBullet"/>
        <w:spacing w:after="40" w:line="252" w:lineRule="auto"/>
      </w:pPr>
      <w:r>
        <w:rPr>
          <w:color w:val="2C3E50"/>
          <w:sz w:val="21"/>
        </w:rPr>
        <w:t>The Court is where your Royals stay once you play them.</w:t>
      </w:r>
    </w:p>
    <w:p w14:paraId="1DBA800A" w14:textId="77777777" w:rsidR="002046F9" w:rsidRDefault="00000000">
      <w:pPr>
        <w:pStyle w:val="ListBullet"/>
        <w:spacing w:after="40" w:line="252" w:lineRule="auto"/>
      </w:pPr>
      <w:r>
        <w:rPr>
          <w:color w:val="2C3E50"/>
          <w:sz w:val="21"/>
        </w:rPr>
        <w:t>The Abyss is the discard pile.</w:t>
      </w:r>
    </w:p>
    <w:p w14:paraId="16CEC159" w14:textId="77777777" w:rsidR="002046F9" w:rsidRDefault="00000000">
      <w:pPr>
        <w:spacing w:before="240" w:after="80"/>
      </w:pPr>
      <w:r>
        <w:rPr>
          <w:b/>
          <w:color w:val="1F4E79"/>
          <w:sz w:val="30"/>
        </w:rPr>
        <w:t>2. Setup</w:t>
      </w:r>
    </w:p>
    <w:p w14:paraId="14DC3246" w14:textId="77777777" w:rsidR="002046F9" w:rsidRDefault="00000000">
      <w:pPr>
        <w:pStyle w:val="ListNumber"/>
        <w:spacing w:after="40" w:line="252" w:lineRule="auto"/>
      </w:pPr>
      <w:r>
        <w:rPr>
          <w:color w:val="2C3E50"/>
          <w:sz w:val="21"/>
        </w:rPr>
        <w:t>Shuffle the full 54-card deck.</w:t>
      </w:r>
    </w:p>
    <w:p w14:paraId="5E817115" w14:textId="77777777" w:rsidR="002046F9" w:rsidRDefault="00000000">
      <w:pPr>
        <w:pStyle w:val="ListNumber"/>
        <w:spacing w:after="40" w:line="252" w:lineRule="auto"/>
      </w:pPr>
      <w:r>
        <w:t>Each player draws 7 cards.</w:t>
      </w:r>
    </w:p>
    <w:p w14:paraId="26DC21AD" w14:textId="77777777" w:rsidR="002046F9" w:rsidRDefault="00000000">
      <w:pPr>
        <w:pStyle w:val="ListNumber"/>
        <w:spacing w:after="40" w:line="252" w:lineRule="auto"/>
      </w:pPr>
      <w:r>
        <w:t>Each player starts at 20 life.</w:t>
      </w:r>
    </w:p>
    <w:p w14:paraId="6604A4AA" w14:textId="77777777" w:rsidR="002046F9" w:rsidRDefault="00000000">
      <w:pPr>
        <w:pStyle w:val="ListNumber"/>
        <w:spacing w:after="40" w:line="252" w:lineRule="auto"/>
      </w:pPr>
      <w:r>
        <w:rPr>
          <w:color w:val="2C3E50"/>
          <w:sz w:val="21"/>
        </w:rPr>
        <w:t>The Mine starts empty.</w:t>
      </w:r>
    </w:p>
    <w:p w14:paraId="5B2DFE26" w14:textId="77777777" w:rsidR="002046F9" w:rsidRDefault="00000000">
      <w:pPr>
        <w:pStyle w:val="ListNumber"/>
        <w:spacing w:after="40" w:line="252" w:lineRule="auto"/>
      </w:pPr>
      <w:r>
        <w:t>Leave room on the table for the Deck, Mine, Abyss, and each player’s Court.</w:t>
      </w:r>
    </w:p>
    <w:p w14:paraId="0E7BE355" w14:textId="77777777" w:rsidR="002046F9" w:rsidRDefault="00000000">
      <w:r>
        <w:t>All players share the same Deck, Mine, and Abyss. Each player has their own Hand, Vault, Court, and Life total.</w:t>
      </w:r>
    </w:p>
    <w:p w14:paraId="41CCDA18" w14:textId="77777777" w:rsidR="002046F9" w:rsidRDefault="00000000">
      <w:pPr>
        <w:pStyle w:val="ListNumber"/>
        <w:spacing w:after="40" w:line="252" w:lineRule="auto"/>
      </w:pPr>
      <w:r>
        <w:t>To decide who goes first, each player draws 1 card. The highest value goes first. If there is a tie for the highest card, only the tied players draw again. Put those cards back into the deck and shuffle again before starting.</w:t>
      </w:r>
    </w:p>
    <w:p w14:paraId="6AD7969E" w14:textId="77777777" w:rsidR="002046F9" w:rsidRDefault="00000000">
      <w:r>
        <w:lastRenderedPageBreak/>
        <w:t>In multiplayer games, play continues clockwise from the first player. If a player’s life reaches 0, that player is eliminated, and the game continues until only one player remains.</w:t>
      </w:r>
    </w:p>
    <w:p w14:paraId="6BBA2BAC" w14:textId="77777777" w:rsidR="002046F9" w:rsidRDefault="00000000">
      <w:pPr>
        <w:spacing w:before="240" w:after="80"/>
      </w:pPr>
      <w:r>
        <w:rPr>
          <w:b/>
          <w:color w:val="1F4E79"/>
          <w:sz w:val="30"/>
        </w:rPr>
        <w:t>3. Card Values and Card Types</w:t>
      </w:r>
    </w:p>
    <w:tbl>
      <w:tblPr>
        <w:tblW w:w="0" w:type="auto"/>
        <w:jc w:val="center"/>
        <w:tblBorders>
          <w:top w:val="single" w:sz="6" w:space="0" w:color="D9E2F2"/>
          <w:left w:val="single" w:sz="6" w:space="0" w:color="D9E2F2"/>
          <w:bottom w:val="single" w:sz="6" w:space="0" w:color="D9E2F2"/>
          <w:right w:val="single" w:sz="6" w:space="0" w:color="D9E2F2"/>
          <w:insideH w:val="single" w:sz="6" w:space="0" w:color="D9E2F2"/>
          <w:insideV w:val="single" w:sz="6" w:space="0" w:color="D9E2F2"/>
        </w:tblBorders>
        <w:tblLayout w:type="fixed"/>
        <w:tblLook w:val="04A0" w:firstRow="1" w:lastRow="0" w:firstColumn="1" w:lastColumn="0" w:noHBand="0" w:noVBand="1"/>
      </w:tblPr>
      <w:tblGrid>
        <w:gridCol w:w="3360"/>
        <w:gridCol w:w="3360"/>
        <w:gridCol w:w="4608"/>
      </w:tblGrid>
      <w:tr w:rsidR="002046F9" w14:paraId="20041EB0" w14:textId="77777777">
        <w:trPr>
          <w:jc w:val="center"/>
        </w:trPr>
        <w:tc>
          <w:tcPr>
            <w:tcW w:w="2592" w:type="dxa"/>
            <w:shd w:val="clear" w:color="auto" w:fill="DCEAF7"/>
            <w:tcMar>
              <w:top w:w="80" w:type="dxa"/>
              <w:left w:w="100" w:type="dxa"/>
              <w:bottom w:w="80" w:type="dxa"/>
              <w:right w:w="100" w:type="dxa"/>
            </w:tcMar>
          </w:tcPr>
          <w:p w14:paraId="602A647C" w14:textId="77777777" w:rsidR="002046F9" w:rsidRDefault="00000000">
            <w:pPr>
              <w:jc w:val="center"/>
            </w:pPr>
            <w:r>
              <w:rPr>
                <w:b/>
                <w:color w:val="1F4E79"/>
                <w:sz w:val="21"/>
              </w:rPr>
              <w:t>Card</w:t>
            </w:r>
          </w:p>
        </w:tc>
        <w:tc>
          <w:tcPr>
            <w:tcW w:w="2736" w:type="dxa"/>
            <w:shd w:val="clear" w:color="auto" w:fill="DCEAF7"/>
            <w:tcMar>
              <w:top w:w="80" w:type="dxa"/>
              <w:left w:w="100" w:type="dxa"/>
              <w:bottom w:w="80" w:type="dxa"/>
              <w:right w:w="100" w:type="dxa"/>
            </w:tcMar>
          </w:tcPr>
          <w:p w14:paraId="555DE4C1" w14:textId="77777777" w:rsidR="002046F9" w:rsidRDefault="00000000">
            <w:pPr>
              <w:jc w:val="center"/>
            </w:pPr>
            <w:r>
              <w:rPr>
                <w:b/>
                <w:color w:val="1F4E79"/>
                <w:sz w:val="21"/>
              </w:rPr>
              <w:t>Value</w:t>
            </w:r>
          </w:p>
        </w:tc>
        <w:tc>
          <w:tcPr>
            <w:tcW w:w="4608" w:type="dxa"/>
            <w:shd w:val="clear" w:color="auto" w:fill="DCEAF7"/>
            <w:tcMar>
              <w:top w:w="80" w:type="dxa"/>
              <w:left w:w="100" w:type="dxa"/>
              <w:bottom w:w="80" w:type="dxa"/>
              <w:right w:w="100" w:type="dxa"/>
            </w:tcMar>
          </w:tcPr>
          <w:p w14:paraId="0E1D95AF" w14:textId="77777777" w:rsidR="002046F9" w:rsidRDefault="00000000">
            <w:pPr>
              <w:jc w:val="center"/>
            </w:pPr>
            <w:r>
              <w:rPr>
                <w:b/>
                <w:color w:val="1F4E79"/>
                <w:sz w:val="21"/>
              </w:rPr>
              <w:t>Main Use</w:t>
            </w:r>
          </w:p>
        </w:tc>
      </w:tr>
      <w:tr w:rsidR="002046F9" w14:paraId="24E5C63B" w14:textId="77777777">
        <w:trPr>
          <w:jc w:val="center"/>
        </w:trPr>
        <w:tc>
          <w:tcPr>
            <w:tcW w:w="3360" w:type="dxa"/>
            <w:shd w:val="clear" w:color="auto" w:fill="FFFFFF"/>
            <w:tcMar>
              <w:top w:w="80" w:type="dxa"/>
              <w:left w:w="100" w:type="dxa"/>
              <w:bottom w:w="80" w:type="dxa"/>
              <w:right w:w="100" w:type="dxa"/>
            </w:tcMar>
          </w:tcPr>
          <w:p w14:paraId="5919FDAF" w14:textId="77777777" w:rsidR="002046F9" w:rsidRDefault="00000000">
            <w:pPr>
              <w:jc w:val="center"/>
            </w:pPr>
            <w:r>
              <w:rPr>
                <w:color w:val="2C3E50"/>
                <w:sz w:val="20"/>
              </w:rPr>
              <w:t>Ace</w:t>
            </w:r>
          </w:p>
        </w:tc>
        <w:tc>
          <w:tcPr>
            <w:tcW w:w="3360" w:type="dxa"/>
            <w:shd w:val="clear" w:color="auto" w:fill="FFFFFF"/>
            <w:tcMar>
              <w:top w:w="80" w:type="dxa"/>
              <w:left w:w="100" w:type="dxa"/>
              <w:bottom w:w="80" w:type="dxa"/>
              <w:right w:w="100" w:type="dxa"/>
            </w:tcMar>
          </w:tcPr>
          <w:p w14:paraId="552601CF" w14:textId="77777777" w:rsidR="002046F9" w:rsidRDefault="00000000">
            <w:pPr>
              <w:jc w:val="center"/>
            </w:pPr>
            <w:r>
              <w:rPr>
                <w:color w:val="2C3E50"/>
                <w:sz w:val="20"/>
              </w:rPr>
              <w:t>1</w:t>
            </w:r>
          </w:p>
        </w:tc>
        <w:tc>
          <w:tcPr>
            <w:tcW w:w="3360" w:type="dxa"/>
            <w:shd w:val="clear" w:color="auto" w:fill="FFFFFF"/>
            <w:tcMar>
              <w:top w:w="80" w:type="dxa"/>
              <w:left w:w="100" w:type="dxa"/>
              <w:bottom w:w="80" w:type="dxa"/>
              <w:right w:w="100" w:type="dxa"/>
            </w:tcMar>
          </w:tcPr>
          <w:p w14:paraId="2E2036DF" w14:textId="77777777" w:rsidR="002046F9" w:rsidRDefault="00000000">
            <w:r>
              <w:rPr>
                <w:color w:val="2C3E50"/>
                <w:sz w:val="20"/>
              </w:rPr>
              <w:t>Low-value card</w:t>
            </w:r>
          </w:p>
        </w:tc>
      </w:tr>
      <w:tr w:rsidR="002046F9" w14:paraId="1286D9DF" w14:textId="77777777">
        <w:trPr>
          <w:jc w:val="center"/>
        </w:trPr>
        <w:tc>
          <w:tcPr>
            <w:tcW w:w="3360" w:type="dxa"/>
            <w:shd w:val="clear" w:color="auto" w:fill="FFFFFF"/>
            <w:tcMar>
              <w:top w:w="80" w:type="dxa"/>
              <w:left w:w="100" w:type="dxa"/>
              <w:bottom w:w="80" w:type="dxa"/>
              <w:right w:w="100" w:type="dxa"/>
            </w:tcMar>
          </w:tcPr>
          <w:p w14:paraId="1DF28846" w14:textId="77777777" w:rsidR="002046F9" w:rsidRDefault="00000000">
            <w:pPr>
              <w:jc w:val="center"/>
            </w:pPr>
            <w:r>
              <w:rPr>
                <w:color w:val="2C3E50"/>
                <w:sz w:val="20"/>
              </w:rPr>
              <w:t>2-10</w:t>
            </w:r>
          </w:p>
        </w:tc>
        <w:tc>
          <w:tcPr>
            <w:tcW w:w="3360" w:type="dxa"/>
            <w:shd w:val="clear" w:color="auto" w:fill="FFFFFF"/>
            <w:tcMar>
              <w:top w:w="80" w:type="dxa"/>
              <w:left w:w="100" w:type="dxa"/>
              <w:bottom w:w="80" w:type="dxa"/>
              <w:right w:w="100" w:type="dxa"/>
            </w:tcMar>
          </w:tcPr>
          <w:p w14:paraId="7C6299CD" w14:textId="77777777" w:rsidR="002046F9" w:rsidRDefault="00000000">
            <w:pPr>
              <w:jc w:val="center"/>
            </w:pPr>
            <w:r>
              <w:rPr>
                <w:color w:val="2C3E50"/>
                <w:sz w:val="20"/>
              </w:rPr>
              <w:t>Face value</w:t>
            </w:r>
          </w:p>
        </w:tc>
        <w:tc>
          <w:tcPr>
            <w:tcW w:w="3360" w:type="dxa"/>
            <w:shd w:val="clear" w:color="auto" w:fill="FFFFFF"/>
            <w:tcMar>
              <w:top w:w="80" w:type="dxa"/>
              <w:left w:w="100" w:type="dxa"/>
              <w:bottom w:w="80" w:type="dxa"/>
              <w:right w:w="100" w:type="dxa"/>
            </w:tcMar>
          </w:tcPr>
          <w:p w14:paraId="6DB34C66" w14:textId="77777777" w:rsidR="002046F9" w:rsidRDefault="00000000">
            <w:r>
              <w:rPr>
                <w:color w:val="2C3E50"/>
                <w:sz w:val="20"/>
              </w:rPr>
              <w:t>Cost and effect value</w:t>
            </w:r>
          </w:p>
        </w:tc>
      </w:tr>
      <w:tr w:rsidR="002046F9" w14:paraId="13BF77B3" w14:textId="77777777">
        <w:trPr>
          <w:jc w:val="center"/>
        </w:trPr>
        <w:tc>
          <w:tcPr>
            <w:tcW w:w="3360" w:type="dxa"/>
            <w:shd w:val="clear" w:color="auto" w:fill="FFFFFF"/>
            <w:tcMar>
              <w:top w:w="80" w:type="dxa"/>
              <w:left w:w="100" w:type="dxa"/>
              <w:bottom w:w="80" w:type="dxa"/>
              <w:right w:w="100" w:type="dxa"/>
            </w:tcMar>
          </w:tcPr>
          <w:p w14:paraId="5A60FA61" w14:textId="77777777" w:rsidR="002046F9" w:rsidRDefault="00000000">
            <w:pPr>
              <w:jc w:val="center"/>
            </w:pPr>
            <w:r>
              <w:rPr>
                <w:color w:val="2C3E50"/>
                <w:sz w:val="20"/>
              </w:rPr>
              <w:t>Jack</w:t>
            </w:r>
          </w:p>
        </w:tc>
        <w:tc>
          <w:tcPr>
            <w:tcW w:w="3360" w:type="dxa"/>
            <w:shd w:val="clear" w:color="auto" w:fill="FFFFFF"/>
            <w:tcMar>
              <w:top w:w="80" w:type="dxa"/>
              <w:left w:w="100" w:type="dxa"/>
              <w:bottom w:w="80" w:type="dxa"/>
              <w:right w:w="100" w:type="dxa"/>
            </w:tcMar>
          </w:tcPr>
          <w:p w14:paraId="5572482F" w14:textId="77777777" w:rsidR="002046F9" w:rsidRDefault="00000000">
            <w:pPr>
              <w:jc w:val="center"/>
            </w:pPr>
            <w:r>
              <w:rPr>
                <w:color w:val="2C3E50"/>
                <w:sz w:val="20"/>
              </w:rPr>
              <w:t>1</w:t>
            </w:r>
          </w:p>
        </w:tc>
        <w:tc>
          <w:tcPr>
            <w:tcW w:w="3360" w:type="dxa"/>
            <w:shd w:val="clear" w:color="auto" w:fill="FFFFFF"/>
            <w:tcMar>
              <w:top w:w="80" w:type="dxa"/>
              <w:left w:w="100" w:type="dxa"/>
              <w:bottom w:w="80" w:type="dxa"/>
              <w:right w:w="100" w:type="dxa"/>
            </w:tcMar>
          </w:tcPr>
          <w:p w14:paraId="1C4810F6" w14:textId="77777777" w:rsidR="002046F9" w:rsidRDefault="00000000">
            <w:r>
              <w:rPr>
                <w:color w:val="2C3E50"/>
                <w:sz w:val="20"/>
              </w:rPr>
              <w:t>Royal fighter</w:t>
            </w:r>
          </w:p>
        </w:tc>
      </w:tr>
      <w:tr w:rsidR="002046F9" w14:paraId="6C29DEA8" w14:textId="77777777">
        <w:trPr>
          <w:jc w:val="center"/>
        </w:trPr>
        <w:tc>
          <w:tcPr>
            <w:tcW w:w="3360" w:type="dxa"/>
            <w:shd w:val="clear" w:color="auto" w:fill="FFFFFF"/>
            <w:tcMar>
              <w:top w:w="80" w:type="dxa"/>
              <w:left w:w="100" w:type="dxa"/>
              <w:bottom w:w="80" w:type="dxa"/>
              <w:right w:w="100" w:type="dxa"/>
            </w:tcMar>
          </w:tcPr>
          <w:p w14:paraId="335FC8B3" w14:textId="77777777" w:rsidR="002046F9" w:rsidRDefault="00000000">
            <w:pPr>
              <w:jc w:val="center"/>
            </w:pPr>
            <w:r>
              <w:rPr>
                <w:color w:val="2C3E50"/>
                <w:sz w:val="20"/>
              </w:rPr>
              <w:t>Queen</w:t>
            </w:r>
          </w:p>
        </w:tc>
        <w:tc>
          <w:tcPr>
            <w:tcW w:w="3360" w:type="dxa"/>
            <w:shd w:val="clear" w:color="auto" w:fill="FFFFFF"/>
            <w:tcMar>
              <w:top w:w="80" w:type="dxa"/>
              <w:left w:w="100" w:type="dxa"/>
              <w:bottom w:w="80" w:type="dxa"/>
              <w:right w:w="100" w:type="dxa"/>
            </w:tcMar>
          </w:tcPr>
          <w:p w14:paraId="7CA3371E" w14:textId="77777777" w:rsidR="002046F9" w:rsidRDefault="00000000">
            <w:pPr>
              <w:jc w:val="center"/>
            </w:pPr>
            <w:r>
              <w:rPr>
                <w:color w:val="2C3E50"/>
                <w:sz w:val="20"/>
              </w:rPr>
              <w:t>2</w:t>
            </w:r>
          </w:p>
        </w:tc>
        <w:tc>
          <w:tcPr>
            <w:tcW w:w="3360" w:type="dxa"/>
            <w:shd w:val="clear" w:color="auto" w:fill="FFFFFF"/>
            <w:tcMar>
              <w:top w:w="80" w:type="dxa"/>
              <w:left w:w="100" w:type="dxa"/>
              <w:bottom w:w="80" w:type="dxa"/>
              <w:right w:w="100" w:type="dxa"/>
            </w:tcMar>
          </w:tcPr>
          <w:p w14:paraId="1C866DAA" w14:textId="77777777" w:rsidR="002046F9" w:rsidRDefault="00000000">
            <w:r>
              <w:rPr>
                <w:color w:val="2C3E50"/>
                <w:sz w:val="20"/>
              </w:rPr>
              <w:t>Royal fighter</w:t>
            </w:r>
          </w:p>
        </w:tc>
      </w:tr>
      <w:tr w:rsidR="002046F9" w14:paraId="33838BFA" w14:textId="77777777">
        <w:trPr>
          <w:jc w:val="center"/>
        </w:trPr>
        <w:tc>
          <w:tcPr>
            <w:tcW w:w="3360" w:type="dxa"/>
            <w:shd w:val="clear" w:color="auto" w:fill="FFFFFF"/>
            <w:tcMar>
              <w:top w:w="80" w:type="dxa"/>
              <w:left w:w="100" w:type="dxa"/>
              <w:bottom w:w="80" w:type="dxa"/>
              <w:right w:w="100" w:type="dxa"/>
            </w:tcMar>
          </w:tcPr>
          <w:p w14:paraId="1D4FD350" w14:textId="77777777" w:rsidR="002046F9" w:rsidRDefault="00000000">
            <w:pPr>
              <w:jc w:val="center"/>
            </w:pPr>
            <w:r>
              <w:rPr>
                <w:color w:val="2C3E50"/>
                <w:sz w:val="20"/>
              </w:rPr>
              <w:t>King</w:t>
            </w:r>
          </w:p>
        </w:tc>
        <w:tc>
          <w:tcPr>
            <w:tcW w:w="3360" w:type="dxa"/>
            <w:shd w:val="clear" w:color="auto" w:fill="FFFFFF"/>
            <w:tcMar>
              <w:top w:w="80" w:type="dxa"/>
              <w:left w:w="100" w:type="dxa"/>
              <w:bottom w:w="80" w:type="dxa"/>
              <w:right w:w="100" w:type="dxa"/>
            </w:tcMar>
          </w:tcPr>
          <w:p w14:paraId="1A6A5658" w14:textId="77777777" w:rsidR="002046F9" w:rsidRDefault="00000000">
            <w:pPr>
              <w:jc w:val="center"/>
            </w:pPr>
            <w:r>
              <w:rPr>
                <w:color w:val="2C3E50"/>
                <w:sz w:val="20"/>
              </w:rPr>
              <w:t>3</w:t>
            </w:r>
          </w:p>
        </w:tc>
        <w:tc>
          <w:tcPr>
            <w:tcW w:w="3360" w:type="dxa"/>
            <w:shd w:val="clear" w:color="auto" w:fill="FFFFFF"/>
            <w:tcMar>
              <w:top w:w="80" w:type="dxa"/>
              <w:left w:w="100" w:type="dxa"/>
              <w:bottom w:w="80" w:type="dxa"/>
              <w:right w:w="100" w:type="dxa"/>
            </w:tcMar>
          </w:tcPr>
          <w:p w14:paraId="7C7F1CDF" w14:textId="77777777" w:rsidR="002046F9" w:rsidRDefault="00000000">
            <w:r>
              <w:rPr>
                <w:color w:val="2C3E50"/>
                <w:sz w:val="20"/>
              </w:rPr>
              <w:t>Royal fighter</w:t>
            </w:r>
          </w:p>
        </w:tc>
      </w:tr>
      <w:tr w:rsidR="002046F9" w14:paraId="6C080274" w14:textId="77777777">
        <w:trPr>
          <w:jc w:val="center"/>
        </w:trPr>
        <w:tc>
          <w:tcPr>
            <w:tcW w:w="3360" w:type="dxa"/>
            <w:shd w:val="clear" w:color="auto" w:fill="FFFFFF"/>
            <w:tcMar>
              <w:top w:w="80" w:type="dxa"/>
              <w:left w:w="100" w:type="dxa"/>
              <w:bottom w:w="80" w:type="dxa"/>
              <w:right w:w="100" w:type="dxa"/>
            </w:tcMar>
          </w:tcPr>
          <w:p w14:paraId="589DBE20" w14:textId="77777777" w:rsidR="002046F9" w:rsidRDefault="00000000">
            <w:pPr>
              <w:jc w:val="center"/>
            </w:pPr>
            <w:r>
              <w:rPr>
                <w:color w:val="2C3E50"/>
                <w:sz w:val="20"/>
              </w:rPr>
              <w:t>Joker</w:t>
            </w:r>
          </w:p>
        </w:tc>
        <w:tc>
          <w:tcPr>
            <w:tcW w:w="3360" w:type="dxa"/>
            <w:shd w:val="clear" w:color="auto" w:fill="FFFFFF"/>
            <w:tcMar>
              <w:top w:w="80" w:type="dxa"/>
              <w:left w:w="100" w:type="dxa"/>
              <w:bottom w:w="80" w:type="dxa"/>
              <w:right w:w="100" w:type="dxa"/>
            </w:tcMar>
          </w:tcPr>
          <w:p w14:paraId="3693B654" w14:textId="77777777" w:rsidR="002046F9" w:rsidRDefault="00000000">
            <w:pPr>
              <w:jc w:val="center"/>
            </w:pPr>
            <w:r>
              <w:rPr>
                <w:color w:val="2C3E50"/>
                <w:sz w:val="20"/>
              </w:rPr>
              <w:t>10</w:t>
            </w:r>
          </w:p>
        </w:tc>
        <w:tc>
          <w:tcPr>
            <w:tcW w:w="3360" w:type="dxa"/>
            <w:shd w:val="clear" w:color="auto" w:fill="FFFFFF"/>
            <w:tcMar>
              <w:top w:w="80" w:type="dxa"/>
              <w:left w:w="100" w:type="dxa"/>
              <w:bottom w:w="80" w:type="dxa"/>
              <w:right w:w="100" w:type="dxa"/>
            </w:tcMar>
          </w:tcPr>
          <w:p w14:paraId="5BC69326" w14:textId="77777777" w:rsidR="002046F9" w:rsidRDefault="00000000">
            <w:r>
              <w:t>Destroy a Royal or deal 10 damage</w:t>
            </w:r>
          </w:p>
        </w:tc>
      </w:tr>
    </w:tbl>
    <w:p w14:paraId="0A52FA54" w14:textId="77777777" w:rsidR="002046F9" w:rsidRDefault="00000000">
      <w:pPr>
        <w:spacing w:before="80" w:after="60" w:line="259" w:lineRule="auto"/>
      </w:pPr>
      <w:r>
        <w:rPr>
          <w:b/>
          <w:color w:val="2C3E50"/>
        </w:rPr>
        <w:t>Think of the suits like this:</w:t>
      </w:r>
    </w:p>
    <w:p w14:paraId="2C5A286E" w14:textId="77777777" w:rsidR="002046F9" w:rsidRDefault="00000000">
      <w:pPr>
        <w:pStyle w:val="ListBullet"/>
        <w:spacing w:after="40" w:line="252" w:lineRule="auto"/>
      </w:pPr>
      <w:r>
        <w:rPr>
          <w:color w:val="2C3E50"/>
          <w:sz w:val="21"/>
        </w:rPr>
        <w:t>Diamonds = power and resources</w:t>
      </w:r>
    </w:p>
    <w:p w14:paraId="19CDDB7B" w14:textId="77777777" w:rsidR="002046F9" w:rsidRDefault="00000000">
      <w:pPr>
        <w:pStyle w:val="ListBullet"/>
        <w:spacing w:after="40" w:line="252" w:lineRule="auto"/>
      </w:pPr>
      <w:r>
        <w:rPr>
          <w:color w:val="2C3E50"/>
          <w:sz w:val="21"/>
        </w:rPr>
        <w:t>Hearts = healing and extra health</w:t>
      </w:r>
    </w:p>
    <w:p w14:paraId="0969B728" w14:textId="77777777" w:rsidR="002046F9" w:rsidRDefault="00000000">
      <w:pPr>
        <w:pStyle w:val="ListBullet"/>
        <w:spacing w:after="40" w:line="252" w:lineRule="auto"/>
      </w:pPr>
      <w:r>
        <w:rPr>
          <w:color w:val="2C3E50"/>
          <w:sz w:val="21"/>
        </w:rPr>
        <w:t>Spades = strengthening and bringing cards back from the Abyss</w:t>
      </w:r>
    </w:p>
    <w:p w14:paraId="37A43939" w14:textId="77777777" w:rsidR="002046F9" w:rsidRDefault="00000000">
      <w:pPr>
        <w:pStyle w:val="ListBullet"/>
        <w:spacing w:after="40" w:line="252" w:lineRule="auto"/>
      </w:pPr>
      <w:r>
        <w:rPr>
          <w:color w:val="2C3E50"/>
          <w:sz w:val="21"/>
        </w:rPr>
        <w:t>Clubs = damage and weakening</w:t>
      </w:r>
    </w:p>
    <w:p w14:paraId="32340252" w14:textId="77777777" w:rsidR="002046F9" w:rsidRDefault="00000000">
      <w:pPr>
        <w:spacing w:before="240" w:after="80"/>
      </w:pPr>
      <w:r>
        <w:rPr>
          <w:b/>
          <w:color w:val="1F4E79"/>
          <w:sz w:val="30"/>
        </w:rPr>
        <w:t>4. The Mine and the Vault</w:t>
      </w:r>
    </w:p>
    <w:p w14:paraId="1049C9A0" w14:textId="77777777" w:rsidR="002046F9" w:rsidRDefault="00000000">
      <w:pPr>
        <w:spacing w:after="120" w:line="259" w:lineRule="auto"/>
      </w:pPr>
      <w:r>
        <w:rPr>
          <w:color w:val="2C3E50"/>
        </w:rPr>
        <w:t>These are the two most important ideas in the game.</w:t>
      </w:r>
    </w:p>
    <w:tbl>
      <w:tblPr>
        <w:tblW w:w="0" w:type="auto"/>
        <w:jc w:val="center"/>
        <w:tblBorders>
          <w:top w:val="single" w:sz="6" w:space="0" w:color="D9E2F2"/>
          <w:left w:val="single" w:sz="6" w:space="0" w:color="D9E2F2"/>
          <w:bottom w:val="single" w:sz="6" w:space="0" w:color="D9E2F2"/>
          <w:right w:val="single" w:sz="6" w:space="0" w:color="D9E2F2"/>
          <w:insideH w:val="single" w:sz="6" w:space="0" w:color="D9E2F2"/>
          <w:insideV w:val="single" w:sz="6" w:space="0" w:color="D9E2F2"/>
        </w:tblBorders>
        <w:tblLayout w:type="fixed"/>
        <w:tblLook w:val="04A0" w:firstRow="1" w:lastRow="0" w:firstColumn="1" w:lastColumn="0" w:noHBand="0" w:noVBand="1"/>
      </w:tblPr>
      <w:tblGrid>
        <w:gridCol w:w="2304"/>
        <w:gridCol w:w="7344"/>
      </w:tblGrid>
      <w:tr w:rsidR="002046F9" w14:paraId="23DFB1C2" w14:textId="77777777">
        <w:trPr>
          <w:jc w:val="center"/>
        </w:trPr>
        <w:tc>
          <w:tcPr>
            <w:tcW w:w="2304" w:type="dxa"/>
            <w:shd w:val="clear" w:color="auto" w:fill="EEF4FB"/>
            <w:tcMar>
              <w:top w:w="80" w:type="dxa"/>
              <w:left w:w="100" w:type="dxa"/>
              <w:bottom w:w="80" w:type="dxa"/>
              <w:right w:w="100" w:type="dxa"/>
            </w:tcMar>
          </w:tcPr>
          <w:p w14:paraId="79C8BDB0" w14:textId="77777777" w:rsidR="002046F9" w:rsidRDefault="00000000">
            <w:pPr>
              <w:jc w:val="center"/>
            </w:pPr>
            <w:r>
              <w:rPr>
                <w:b/>
                <w:color w:val="1F4E79"/>
                <w:sz w:val="21"/>
              </w:rPr>
              <w:t>Mine</w:t>
            </w:r>
          </w:p>
        </w:tc>
        <w:tc>
          <w:tcPr>
            <w:tcW w:w="7344" w:type="dxa"/>
            <w:shd w:val="clear" w:color="auto" w:fill="FFFFFF"/>
            <w:tcMar>
              <w:top w:w="80" w:type="dxa"/>
              <w:left w:w="100" w:type="dxa"/>
              <w:bottom w:w="80" w:type="dxa"/>
              <w:right w:w="100" w:type="dxa"/>
            </w:tcMar>
          </w:tcPr>
          <w:p w14:paraId="2521FC7B" w14:textId="77777777" w:rsidR="002046F9" w:rsidRDefault="00000000">
            <w:r>
              <w:rPr>
                <w:color w:val="2C3E50"/>
                <w:sz w:val="21"/>
              </w:rPr>
              <w:t>The shared area where Diamonds are placed. Every Diamond in the Mine adds to the total resource level for future turns.</w:t>
            </w:r>
          </w:p>
        </w:tc>
      </w:tr>
      <w:tr w:rsidR="002046F9" w14:paraId="5FB5B422" w14:textId="77777777">
        <w:trPr>
          <w:jc w:val="center"/>
        </w:trPr>
        <w:tc>
          <w:tcPr>
            <w:tcW w:w="2304" w:type="dxa"/>
            <w:shd w:val="clear" w:color="auto" w:fill="EEF4FB"/>
            <w:tcMar>
              <w:top w:w="80" w:type="dxa"/>
              <w:left w:w="100" w:type="dxa"/>
              <w:bottom w:w="80" w:type="dxa"/>
              <w:right w:w="100" w:type="dxa"/>
            </w:tcMar>
          </w:tcPr>
          <w:p w14:paraId="57B3265C" w14:textId="77777777" w:rsidR="002046F9" w:rsidRDefault="00000000">
            <w:pPr>
              <w:jc w:val="center"/>
            </w:pPr>
            <w:r>
              <w:rPr>
                <w:b/>
                <w:color w:val="1F4E79"/>
                <w:sz w:val="21"/>
              </w:rPr>
              <w:t>Vault</w:t>
            </w:r>
          </w:p>
        </w:tc>
        <w:tc>
          <w:tcPr>
            <w:tcW w:w="7344" w:type="dxa"/>
            <w:shd w:val="clear" w:color="auto" w:fill="FFFFFF"/>
            <w:tcMar>
              <w:top w:w="80" w:type="dxa"/>
              <w:left w:w="100" w:type="dxa"/>
              <w:bottom w:w="80" w:type="dxa"/>
              <w:right w:w="100" w:type="dxa"/>
            </w:tcMar>
          </w:tcPr>
          <w:p w14:paraId="0ED36AD2" w14:textId="77777777" w:rsidR="002046F9" w:rsidRDefault="00000000">
            <w:r>
              <w:rPr>
                <w:color w:val="2C3E50"/>
                <w:sz w:val="21"/>
              </w:rPr>
              <w:t>Your personal spending power for the current turn. At the start of your turn, set your Vault equal to the total value of Diamonds in the Mine.</w:t>
            </w:r>
          </w:p>
        </w:tc>
      </w:tr>
    </w:tbl>
    <w:p w14:paraId="58CC5EE2" w14:textId="77777777" w:rsidR="002046F9" w:rsidRDefault="00000000">
      <w:pPr>
        <w:spacing w:after="120" w:line="259" w:lineRule="auto"/>
      </w:pPr>
      <w:r>
        <w:t>Example: if the Mine contains a 4♦ and a 3♦, the Mine total is 7. At the start of each player’s turn, that player’s Vault becomes 7. If they spend 5 Vault on cards that turn, they have 2 Vault left for the rest of that turn.</w:t>
      </w:r>
    </w:p>
    <w:p w14:paraId="3360D879" w14:textId="77777777" w:rsidR="002046F9" w:rsidRDefault="00000000">
      <w:pPr>
        <w:spacing w:before="240" w:after="80"/>
      </w:pPr>
      <w:r>
        <w:rPr>
          <w:b/>
          <w:color w:val="1F4E79"/>
          <w:sz w:val="30"/>
        </w:rPr>
        <w:t>5. What Each Card Can Do</w:t>
      </w:r>
    </w:p>
    <w:p w14:paraId="255D61AA" w14:textId="77777777" w:rsidR="002046F9" w:rsidRDefault="00000000">
      <w:pPr>
        <w:spacing w:before="160" w:after="80"/>
      </w:pPr>
      <w:r>
        <w:rPr>
          <w:b/>
          <w:color w:val="34495E"/>
          <w:sz w:val="25"/>
        </w:rPr>
        <w:t>Diamonds</w:t>
      </w:r>
    </w:p>
    <w:p w14:paraId="0A788A15" w14:textId="77777777" w:rsidR="002046F9" w:rsidRDefault="00000000">
      <w:pPr>
        <w:pStyle w:val="ListBullet"/>
        <w:spacing w:after="40" w:line="252" w:lineRule="auto"/>
      </w:pPr>
      <w:r>
        <w:rPr>
          <w:color w:val="2C3E50"/>
          <w:sz w:val="21"/>
        </w:rPr>
        <w:t>You may use only 1 Diamond per turn.</w:t>
      </w:r>
    </w:p>
    <w:p w14:paraId="4D55FA81" w14:textId="77777777" w:rsidR="002046F9" w:rsidRDefault="00000000">
      <w:pPr>
        <w:pStyle w:val="ListBullet"/>
        <w:spacing w:after="40" w:line="252" w:lineRule="auto"/>
      </w:pPr>
      <w:r>
        <w:rPr>
          <w:color w:val="2C3E50"/>
          <w:sz w:val="21"/>
        </w:rPr>
        <w:t>Put it in the Mine: it stays there and increases future Vault totals.</w:t>
      </w:r>
    </w:p>
    <w:p w14:paraId="76780D83" w14:textId="77777777" w:rsidR="002046F9" w:rsidRDefault="00000000">
      <w:pPr>
        <w:pStyle w:val="ListBullet"/>
        <w:spacing w:after="40" w:line="252" w:lineRule="auto"/>
      </w:pPr>
      <w:r>
        <w:rPr>
          <w:color w:val="2C3E50"/>
          <w:sz w:val="21"/>
        </w:rPr>
        <w:t>Discard it to draw: send it to the Abyss and draw 1 card.</w:t>
      </w:r>
    </w:p>
    <w:p w14:paraId="76AB54F2" w14:textId="77777777" w:rsidR="002046F9" w:rsidRDefault="00000000">
      <w:pPr>
        <w:pStyle w:val="ListBullet"/>
        <w:spacing w:after="40" w:line="252" w:lineRule="auto"/>
      </w:pPr>
      <w:r>
        <w:rPr>
          <w:color w:val="2C3E50"/>
          <w:sz w:val="21"/>
        </w:rPr>
        <w:lastRenderedPageBreak/>
        <w:t>Discard it for a one-time boost: add its value to your Vault for this turn only.</w:t>
      </w:r>
    </w:p>
    <w:p w14:paraId="25E6B995" w14:textId="77777777" w:rsidR="002046F9" w:rsidRDefault="00000000">
      <w:pPr>
        <w:spacing w:before="160" w:after="80"/>
      </w:pPr>
      <w:r>
        <w:rPr>
          <w:b/>
          <w:color w:val="34495E"/>
          <w:sz w:val="25"/>
        </w:rPr>
        <w:t>Royals</w:t>
      </w:r>
    </w:p>
    <w:p w14:paraId="1F6A51BD" w14:textId="77777777" w:rsidR="002046F9" w:rsidRDefault="00000000">
      <w:pPr>
        <w:pStyle w:val="ListBullet"/>
        <w:spacing w:after="40" w:line="252" w:lineRule="auto"/>
      </w:pPr>
      <w:r>
        <w:rPr>
          <w:color w:val="2C3E50"/>
          <w:sz w:val="21"/>
        </w:rPr>
        <w:t>Royals are the face cards: Jack, Queen, and King.</w:t>
      </w:r>
    </w:p>
    <w:p w14:paraId="4CCE7383" w14:textId="77777777" w:rsidR="002046F9" w:rsidRDefault="00000000">
      <w:pPr>
        <w:pStyle w:val="ListBullet"/>
        <w:spacing w:after="40" w:line="252" w:lineRule="auto"/>
      </w:pPr>
      <w:r>
        <w:rPr>
          <w:color w:val="2C3E50"/>
          <w:sz w:val="21"/>
        </w:rPr>
        <w:t>They go into your Court and act as your fighters.</w:t>
      </w:r>
    </w:p>
    <w:p w14:paraId="273236BE" w14:textId="77777777" w:rsidR="002046F9" w:rsidRDefault="00000000">
      <w:pPr>
        <w:pStyle w:val="ListBullet"/>
        <w:spacing w:after="40" w:line="252" w:lineRule="auto"/>
      </w:pPr>
      <w:r>
        <w:rPr>
          <w:color w:val="2C3E50"/>
          <w:sz w:val="21"/>
        </w:rPr>
        <w:t>Jack = 1 attack / 1 health, Queen = 2/2, King = 3/3.</w:t>
      </w:r>
    </w:p>
    <w:p w14:paraId="4C6ADBCF" w14:textId="77777777" w:rsidR="002046F9" w:rsidRDefault="00000000">
      <w:pPr>
        <w:pStyle w:val="ListBullet"/>
        <w:spacing w:after="40" w:line="252" w:lineRule="auto"/>
      </w:pPr>
      <w:r>
        <w:rPr>
          <w:color w:val="2C3E50"/>
          <w:sz w:val="21"/>
        </w:rPr>
        <w:t>A newly played Royal cannot attack on the same turn it enters play.</w:t>
      </w:r>
    </w:p>
    <w:p w14:paraId="3A7F644C" w14:textId="77777777" w:rsidR="002046F9" w:rsidRDefault="00000000">
      <w:pPr>
        <w:spacing w:before="160" w:after="80"/>
      </w:pPr>
      <w:r>
        <w:rPr>
          <w:b/>
          <w:color w:val="34495E"/>
          <w:sz w:val="25"/>
        </w:rPr>
        <w:t>Hearts</w:t>
      </w:r>
    </w:p>
    <w:p w14:paraId="4437981E" w14:textId="77777777" w:rsidR="002046F9" w:rsidRDefault="00000000">
      <w:pPr>
        <w:pStyle w:val="ListBullet"/>
        <w:spacing w:after="40" w:line="252" w:lineRule="auto"/>
      </w:pPr>
      <w:r>
        <w:rPr>
          <w:color w:val="2C3E50"/>
          <w:sz w:val="21"/>
        </w:rPr>
        <w:t>Discard a Heart to heal your own life by that card’s value.</w:t>
      </w:r>
    </w:p>
    <w:p w14:paraId="23D38EF1" w14:textId="77777777" w:rsidR="002046F9" w:rsidRDefault="00000000">
      <w:pPr>
        <w:pStyle w:val="ListBullet"/>
        <w:spacing w:after="40" w:line="252" w:lineRule="auto"/>
      </w:pPr>
      <w:r>
        <w:rPr>
          <w:color w:val="2C3E50"/>
          <w:sz w:val="21"/>
        </w:rPr>
        <w:t>Or attach a Heart to one of your Royals to give it extra health equal to the Heart’s value.</w:t>
      </w:r>
    </w:p>
    <w:p w14:paraId="061F7771" w14:textId="77777777" w:rsidR="002046F9" w:rsidRDefault="00000000">
      <w:pPr>
        <w:spacing w:before="160" w:after="80"/>
      </w:pPr>
      <w:r>
        <w:rPr>
          <w:b/>
          <w:color w:val="34495E"/>
          <w:sz w:val="25"/>
        </w:rPr>
        <w:t>Spades</w:t>
      </w:r>
    </w:p>
    <w:p w14:paraId="0035CCE6" w14:textId="77777777" w:rsidR="002046F9" w:rsidRDefault="00000000">
      <w:pPr>
        <w:pStyle w:val="ListBullet"/>
        <w:spacing w:after="40" w:line="252" w:lineRule="auto"/>
      </w:pPr>
      <w:r>
        <w:rPr>
          <w:color w:val="2C3E50"/>
          <w:sz w:val="21"/>
        </w:rPr>
        <w:t>Attach a Spade to one of your Royals to give it +attack and +health equal to the Spade’s value.</w:t>
      </w:r>
    </w:p>
    <w:p w14:paraId="2B02326D" w14:textId="77777777" w:rsidR="002046F9" w:rsidRDefault="00000000">
      <w:pPr>
        <w:pStyle w:val="ListBullet"/>
        <w:spacing w:after="40" w:line="252" w:lineRule="auto"/>
      </w:pPr>
      <w:r>
        <w:rPr>
          <w:color w:val="2C3E50"/>
          <w:sz w:val="21"/>
        </w:rPr>
        <w:t>Or discard a Spade to return a card from the Abyss to your hand, as long as that card’s value is equal to or less than the Spade’s value.</w:t>
      </w:r>
    </w:p>
    <w:p w14:paraId="0E555326" w14:textId="77777777" w:rsidR="002046F9" w:rsidRDefault="00000000">
      <w:pPr>
        <w:spacing w:before="160" w:after="80"/>
      </w:pPr>
      <w:r>
        <w:rPr>
          <w:b/>
          <w:color w:val="34495E"/>
          <w:sz w:val="25"/>
        </w:rPr>
        <w:t>Clubs</w:t>
      </w:r>
    </w:p>
    <w:p w14:paraId="7A63889B" w14:textId="77777777" w:rsidR="002046F9" w:rsidRDefault="00000000">
      <w:pPr>
        <w:pStyle w:val="ListBullet"/>
        <w:spacing w:after="40" w:line="252" w:lineRule="auto"/>
      </w:pPr>
      <w:r>
        <w:t>Discard a Club to deal damage to a target player equal to the Club’s value.</w:t>
      </w:r>
    </w:p>
    <w:p w14:paraId="577C9E2A" w14:textId="77777777" w:rsidR="002046F9" w:rsidRDefault="00000000">
      <w:pPr>
        <w:pStyle w:val="ListBullet"/>
        <w:spacing w:after="40" w:line="252" w:lineRule="auto"/>
      </w:pPr>
      <w:r>
        <w:rPr>
          <w:color w:val="2C3E50"/>
          <w:sz w:val="21"/>
        </w:rPr>
        <w:t>Or use a Club on a Royal already in play to reduce that Royal’s attack and health by the Club’s value. If its health reaches 0 or less, it dies and goes to the Abyss.</w:t>
      </w:r>
    </w:p>
    <w:p w14:paraId="62CC94D6" w14:textId="77777777" w:rsidR="002046F9" w:rsidRDefault="00000000">
      <w:pPr>
        <w:spacing w:before="160" w:after="80"/>
      </w:pPr>
      <w:r>
        <w:rPr>
          <w:b/>
          <w:color w:val="34495E"/>
          <w:sz w:val="25"/>
        </w:rPr>
        <w:t>Jokers</w:t>
      </w:r>
    </w:p>
    <w:p w14:paraId="5D76BEF1" w14:textId="77777777" w:rsidR="002046F9" w:rsidRDefault="00000000">
      <w:pPr>
        <w:pStyle w:val="ListBullet"/>
        <w:spacing w:after="40" w:line="252" w:lineRule="auto"/>
      </w:pPr>
      <w:r>
        <w:t>In this beginner version, a Joker has 2 possible uses: destroy 1 Royal in play, or deal 10 damage to a target player.</w:t>
      </w:r>
    </w:p>
    <w:p w14:paraId="2F87FE4A" w14:textId="77777777" w:rsidR="002046F9" w:rsidRDefault="00000000">
      <w:pPr>
        <w:spacing w:before="240" w:after="80"/>
      </w:pPr>
      <w:r>
        <w:rPr>
          <w:b/>
          <w:color w:val="1F4E79"/>
          <w:sz w:val="30"/>
        </w:rPr>
        <w:t>6. Turn Sequence</w:t>
      </w:r>
    </w:p>
    <w:tbl>
      <w:tblPr>
        <w:tblW w:w="0" w:type="auto"/>
        <w:jc w:val="center"/>
        <w:tblBorders>
          <w:top w:val="single" w:sz="6" w:space="0" w:color="D9E2F2"/>
          <w:left w:val="single" w:sz="6" w:space="0" w:color="D9E2F2"/>
          <w:bottom w:val="single" w:sz="6" w:space="0" w:color="D9E2F2"/>
          <w:right w:val="single" w:sz="6" w:space="0" w:color="D9E2F2"/>
          <w:insideH w:val="single" w:sz="6" w:space="0" w:color="D9E2F2"/>
          <w:insideV w:val="single" w:sz="6" w:space="0" w:color="D9E2F2"/>
        </w:tblBorders>
        <w:tblLayout w:type="fixed"/>
        <w:tblLook w:val="04A0" w:firstRow="1" w:lastRow="0" w:firstColumn="1" w:lastColumn="0" w:noHBand="0" w:noVBand="1"/>
      </w:tblPr>
      <w:tblGrid>
        <w:gridCol w:w="3360"/>
        <w:gridCol w:w="3360"/>
        <w:gridCol w:w="6048"/>
      </w:tblGrid>
      <w:tr w:rsidR="002046F9" w14:paraId="335781C4" w14:textId="77777777">
        <w:trPr>
          <w:jc w:val="center"/>
        </w:trPr>
        <w:tc>
          <w:tcPr>
            <w:tcW w:w="1008" w:type="dxa"/>
            <w:shd w:val="clear" w:color="auto" w:fill="DCEAF7"/>
            <w:tcMar>
              <w:top w:w="80" w:type="dxa"/>
              <w:left w:w="100" w:type="dxa"/>
              <w:bottom w:w="80" w:type="dxa"/>
              <w:right w:w="100" w:type="dxa"/>
            </w:tcMar>
          </w:tcPr>
          <w:p w14:paraId="0F333574" w14:textId="77777777" w:rsidR="002046F9" w:rsidRDefault="00000000">
            <w:pPr>
              <w:jc w:val="center"/>
            </w:pPr>
            <w:r>
              <w:rPr>
                <w:b/>
                <w:color w:val="1F4E79"/>
                <w:sz w:val="21"/>
              </w:rPr>
              <w:t>#</w:t>
            </w:r>
          </w:p>
        </w:tc>
        <w:tc>
          <w:tcPr>
            <w:tcW w:w="2736" w:type="dxa"/>
            <w:shd w:val="clear" w:color="auto" w:fill="DCEAF7"/>
            <w:tcMar>
              <w:top w:w="80" w:type="dxa"/>
              <w:left w:w="100" w:type="dxa"/>
              <w:bottom w:w="80" w:type="dxa"/>
              <w:right w:w="100" w:type="dxa"/>
            </w:tcMar>
          </w:tcPr>
          <w:p w14:paraId="3A964B14" w14:textId="77777777" w:rsidR="002046F9" w:rsidRDefault="00000000">
            <w:pPr>
              <w:jc w:val="center"/>
            </w:pPr>
            <w:r>
              <w:rPr>
                <w:b/>
                <w:color w:val="1F4E79"/>
                <w:sz w:val="21"/>
              </w:rPr>
              <w:t>Step</w:t>
            </w:r>
          </w:p>
        </w:tc>
        <w:tc>
          <w:tcPr>
            <w:tcW w:w="6048" w:type="dxa"/>
            <w:shd w:val="clear" w:color="auto" w:fill="DCEAF7"/>
            <w:tcMar>
              <w:top w:w="80" w:type="dxa"/>
              <w:left w:w="100" w:type="dxa"/>
              <w:bottom w:w="80" w:type="dxa"/>
              <w:right w:w="100" w:type="dxa"/>
            </w:tcMar>
          </w:tcPr>
          <w:p w14:paraId="32CB10FD" w14:textId="77777777" w:rsidR="002046F9" w:rsidRDefault="00000000">
            <w:pPr>
              <w:jc w:val="center"/>
            </w:pPr>
            <w:r>
              <w:rPr>
                <w:b/>
                <w:color w:val="1F4E79"/>
                <w:sz w:val="21"/>
              </w:rPr>
              <w:t>What happens</w:t>
            </w:r>
          </w:p>
        </w:tc>
      </w:tr>
      <w:tr w:rsidR="002046F9" w14:paraId="687C45E3" w14:textId="77777777">
        <w:trPr>
          <w:jc w:val="center"/>
        </w:trPr>
        <w:tc>
          <w:tcPr>
            <w:tcW w:w="3360" w:type="dxa"/>
            <w:shd w:val="clear" w:color="auto" w:fill="FFFFFF"/>
            <w:tcMar>
              <w:top w:w="80" w:type="dxa"/>
              <w:left w:w="100" w:type="dxa"/>
              <w:bottom w:w="80" w:type="dxa"/>
              <w:right w:w="100" w:type="dxa"/>
            </w:tcMar>
          </w:tcPr>
          <w:p w14:paraId="3F1A1D76" w14:textId="77777777" w:rsidR="002046F9" w:rsidRDefault="00000000">
            <w:pPr>
              <w:jc w:val="center"/>
            </w:pPr>
            <w:r>
              <w:rPr>
                <w:color w:val="2C3E50"/>
                <w:sz w:val="20"/>
              </w:rPr>
              <w:t>1</w:t>
            </w:r>
          </w:p>
        </w:tc>
        <w:tc>
          <w:tcPr>
            <w:tcW w:w="3360" w:type="dxa"/>
            <w:shd w:val="clear" w:color="auto" w:fill="FFFFFF"/>
            <w:tcMar>
              <w:top w:w="80" w:type="dxa"/>
              <w:left w:w="100" w:type="dxa"/>
              <w:bottom w:w="80" w:type="dxa"/>
              <w:right w:w="100" w:type="dxa"/>
            </w:tcMar>
          </w:tcPr>
          <w:p w14:paraId="67E908DD" w14:textId="77777777" w:rsidR="002046F9" w:rsidRDefault="00000000">
            <w:r>
              <w:rPr>
                <w:b/>
                <w:color w:val="2C3E50"/>
                <w:sz w:val="20"/>
              </w:rPr>
              <w:t>Reset your Vault</w:t>
            </w:r>
          </w:p>
        </w:tc>
        <w:tc>
          <w:tcPr>
            <w:tcW w:w="3360" w:type="dxa"/>
            <w:shd w:val="clear" w:color="auto" w:fill="FFFFFF"/>
            <w:tcMar>
              <w:top w:w="80" w:type="dxa"/>
              <w:left w:w="100" w:type="dxa"/>
              <w:bottom w:w="80" w:type="dxa"/>
              <w:right w:w="100" w:type="dxa"/>
            </w:tcMar>
          </w:tcPr>
          <w:p w14:paraId="7205EDAF" w14:textId="77777777" w:rsidR="002046F9" w:rsidRDefault="00000000">
            <w:r>
              <w:rPr>
                <w:color w:val="2C3E50"/>
                <w:sz w:val="20"/>
              </w:rPr>
              <w:t>Count the Diamonds in the Mine and set your Vault to that total.</w:t>
            </w:r>
          </w:p>
        </w:tc>
      </w:tr>
      <w:tr w:rsidR="002046F9" w14:paraId="66BDA7E6" w14:textId="77777777">
        <w:trPr>
          <w:jc w:val="center"/>
        </w:trPr>
        <w:tc>
          <w:tcPr>
            <w:tcW w:w="3360" w:type="dxa"/>
            <w:shd w:val="clear" w:color="auto" w:fill="FFFFFF"/>
            <w:tcMar>
              <w:top w:w="80" w:type="dxa"/>
              <w:left w:w="100" w:type="dxa"/>
              <w:bottom w:w="80" w:type="dxa"/>
              <w:right w:w="100" w:type="dxa"/>
            </w:tcMar>
          </w:tcPr>
          <w:p w14:paraId="0292044A" w14:textId="77777777" w:rsidR="002046F9" w:rsidRDefault="00000000">
            <w:pPr>
              <w:jc w:val="center"/>
            </w:pPr>
            <w:r>
              <w:rPr>
                <w:color w:val="2C3E50"/>
                <w:sz w:val="20"/>
              </w:rPr>
              <w:t>2</w:t>
            </w:r>
          </w:p>
        </w:tc>
        <w:tc>
          <w:tcPr>
            <w:tcW w:w="3360" w:type="dxa"/>
            <w:shd w:val="clear" w:color="auto" w:fill="FFFFFF"/>
            <w:tcMar>
              <w:top w:w="80" w:type="dxa"/>
              <w:left w:w="100" w:type="dxa"/>
              <w:bottom w:w="80" w:type="dxa"/>
              <w:right w:w="100" w:type="dxa"/>
            </w:tcMar>
          </w:tcPr>
          <w:p w14:paraId="36BB30CC" w14:textId="77777777" w:rsidR="002046F9" w:rsidRDefault="00000000">
            <w:r>
              <w:rPr>
                <w:b/>
                <w:color w:val="2C3E50"/>
                <w:sz w:val="20"/>
              </w:rPr>
              <w:t>Draw 1 card</w:t>
            </w:r>
          </w:p>
        </w:tc>
        <w:tc>
          <w:tcPr>
            <w:tcW w:w="3360" w:type="dxa"/>
            <w:shd w:val="clear" w:color="auto" w:fill="FFFFFF"/>
            <w:tcMar>
              <w:top w:w="80" w:type="dxa"/>
              <w:left w:w="100" w:type="dxa"/>
              <w:bottom w:w="80" w:type="dxa"/>
              <w:right w:w="100" w:type="dxa"/>
            </w:tcMar>
          </w:tcPr>
          <w:p w14:paraId="464BD881" w14:textId="77777777" w:rsidR="002046F9" w:rsidRDefault="00000000">
            <w:r>
              <w:rPr>
                <w:color w:val="2C3E50"/>
                <w:sz w:val="20"/>
              </w:rPr>
              <w:t>Take the top card from the Deck into your hand.</w:t>
            </w:r>
          </w:p>
        </w:tc>
      </w:tr>
      <w:tr w:rsidR="002046F9" w14:paraId="49C9498E" w14:textId="77777777">
        <w:trPr>
          <w:jc w:val="center"/>
        </w:trPr>
        <w:tc>
          <w:tcPr>
            <w:tcW w:w="3360" w:type="dxa"/>
            <w:shd w:val="clear" w:color="auto" w:fill="FFFFFF"/>
            <w:tcMar>
              <w:top w:w="80" w:type="dxa"/>
              <w:left w:w="100" w:type="dxa"/>
              <w:bottom w:w="80" w:type="dxa"/>
              <w:right w:w="100" w:type="dxa"/>
            </w:tcMar>
          </w:tcPr>
          <w:p w14:paraId="14DF16FF" w14:textId="77777777" w:rsidR="002046F9" w:rsidRDefault="00000000">
            <w:pPr>
              <w:jc w:val="center"/>
            </w:pPr>
            <w:r>
              <w:rPr>
                <w:color w:val="2C3E50"/>
                <w:sz w:val="20"/>
              </w:rPr>
              <w:t>3</w:t>
            </w:r>
          </w:p>
        </w:tc>
        <w:tc>
          <w:tcPr>
            <w:tcW w:w="3360" w:type="dxa"/>
            <w:shd w:val="clear" w:color="auto" w:fill="FFFFFF"/>
            <w:tcMar>
              <w:top w:w="80" w:type="dxa"/>
              <w:left w:w="100" w:type="dxa"/>
              <w:bottom w:w="80" w:type="dxa"/>
              <w:right w:w="100" w:type="dxa"/>
            </w:tcMar>
          </w:tcPr>
          <w:p w14:paraId="4D81F274" w14:textId="77777777" w:rsidR="002046F9" w:rsidRDefault="00000000">
            <w:r>
              <w:rPr>
                <w:b/>
                <w:color w:val="2C3E50"/>
                <w:sz w:val="20"/>
              </w:rPr>
              <w:t>Play cards</w:t>
            </w:r>
          </w:p>
        </w:tc>
        <w:tc>
          <w:tcPr>
            <w:tcW w:w="3360" w:type="dxa"/>
            <w:shd w:val="clear" w:color="auto" w:fill="FFFFFF"/>
            <w:tcMar>
              <w:top w:w="80" w:type="dxa"/>
              <w:left w:w="100" w:type="dxa"/>
              <w:bottom w:w="80" w:type="dxa"/>
              <w:right w:w="100" w:type="dxa"/>
            </w:tcMar>
          </w:tcPr>
          <w:p w14:paraId="0D3F205D" w14:textId="77777777" w:rsidR="002046F9" w:rsidRDefault="00000000">
            <w:r>
              <w:rPr>
                <w:color w:val="2C3E50"/>
                <w:sz w:val="20"/>
              </w:rPr>
              <w:t>Use your Vault to play cards from your hand. Subtract the value of each card you play from your Vault.</w:t>
            </w:r>
          </w:p>
        </w:tc>
      </w:tr>
      <w:tr w:rsidR="002046F9" w14:paraId="565AD864" w14:textId="77777777">
        <w:trPr>
          <w:jc w:val="center"/>
        </w:trPr>
        <w:tc>
          <w:tcPr>
            <w:tcW w:w="3360" w:type="dxa"/>
            <w:shd w:val="clear" w:color="auto" w:fill="FFFFFF"/>
            <w:tcMar>
              <w:top w:w="80" w:type="dxa"/>
              <w:left w:w="100" w:type="dxa"/>
              <w:bottom w:w="80" w:type="dxa"/>
              <w:right w:w="100" w:type="dxa"/>
            </w:tcMar>
          </w:tcPr>
          <w:p w14:paraId="4A17A826" w14:textId="77777777" w:rsidR="002046F9" w:rsidRDefault="00000000">
            <w:pPr>
              <w:jc w:val="center"/>
            </w:pPr>
            <w:r>
              <w:rPr>
                <w:color w:val="2C3E50"/>
                <w:sz w:val="20"/>
              </w:rPr>
              <w:t>4</w:t>
            </w:r>
          </w:p>
        </w:tc>
        <w:tc>
          <w:tcPr>
            <w:tcW w:w="3360" w:type="dxa"/>
            <w:shd w:val="clear" w:color="auto" w:fill="FFFFFF"/>
            <w:tcMar>
              <w:top w:w="80" w:type="dxa"/>
              <w:left w:w="100" w:type="dxa"/>
              <w:bottom w:w="80" w:type="dxa"/>
              <w:right w:w="100" w:type="dxa"/>
            </w:tcMar>
          </w:tcPr>
          <w:p w14:paraId="089A924C" w14:textId="77777777" w:rsidR="002046F9" w:rsidRDefault="00000000">
            <w:r>
              <w:rPr>
                <w:b/>
                <w:color w:val="2C3E50"/>
                <w:sz w:val="20"/>
              </w:rPr>
              <w:t>Attack</w:t>
            </w:r>
          </w:p>
        </w:tc>
        <w:tc>
          <w:tcPr>
            <w:tcW w:w="3360" w:type="dxa"/>
            <w:shd w:val="clear" w:color="auto" w:fill="FFFFFF"/>
            <w:tcMar>
              <w:top w:w="80" w:type="dxa"/>
              <w:left w:w="100" w:type="dxa"/>
              <w:bottom w:w="80" w:type="dxa"/>
              <w:right w:w="100" w:type="dxa"/>
            </w:tcMar>
          </w:tcPr>
          <w:p w14:paraId="2CEB34F1" w14:textId="77777777" w:rsidR="002046F9" w:rsidRPr="00897B8A" w:rsidRDefault="00000000">
            <w:pPr>
              <w:rPr>
                <w:color w:val="2C3E50"/>
                <w:sz w:val="20"/>
              </w:rPr>
            </w:pPr>
            <w:r w:rsidRPr="00897B8A">
              <w:rPr>
                <w:color w:val="2C3E50"/>
                <w:sz w:val="20"/>
              </w:rPr>
              <w:t>Choose one Royal in your Court and choose which opponent to attack.</w:t>
            </w:r>
          </w:p>
        </w:tc>
      </w:tr>
      <w:tr w:rsidR="002046F9" w14:paraId="2427E074" w14:textId="77777777">
        <w:trPr>
          <w:jc w:val="center"/>
        </w:trPr>
        <w:tc>
          <w:tcPr>
            <w:tcW w:w="3360" w:type="dxa"/>
            <w:shd w:val="clear" w:color="auto" w:fill="FFFFFF"/>
            <w:tcMar>
              <w:top w:w="80" w:type="dxa"/>
              <w:left w:w="100" w:type="dxa"/>
              <w:bottom w:w="80" w:type="dxa"/>
              <w:right w:w="100" w:type="dxa"/>
            </w:tcMar>
          </w:tcPr>
          <w:p w14:paraId="762C622C" w14:textId="77777777" w:rsidR="002046F9" w:rsidRDefault="00000000">
            <w:pPr>
              <w:jc w:val="center"/>
            </w:pPr>
            <w:r>
              <w:rPr>
                <w:color w:val="2C3E50"/>
                <w:sz w:val="20"/>
              </w:rPr>
              <w:t>5</w:t>
            </w:r>
          </w:p>
        </w:tc>
        <w:tc>
          <w:tcPr>
            <w:tcW w:w="3360" w:type="dxa"/>
            <w:shd w:val="clear" w:color="auto" w:fill="FFFFFF"/>
            <w:tcMar>
              <w:top w:w="80" w:type="dxa"/>
              <w:left w:w="100" w:type="dxa"/>
              <w:bottom w:w="80" w:type="dxa"/>
              <w:right w:w="100" w:type="dxa"/>
            </w:tcMar>
          </w:tcPr>
          <w:p w14:paraId="1FBF16C4" w14:textId="77777777" w:rsidR="002046F9" w:rsidRDefault="00000000">
            <w:r>
              <w:t>Targeted player blocks</w:t>
            </w:r>
          </w:p>
        </w:tc>
        <w:tc>
          <w:tcPr>
            <w:tcW w:w="3360" w:type="dxa"/>
            <w:shd w:val="clear" w:color="auto" w:fill="FFFFFF"/>
            <w:tcMar>
              <w:top w:w="80" w:type="dxa"/>
              <w:left w:w="100" w:type="dxa"/>
              <w:bottom w:w="80" w:type="dxa"/>
              <w:right w:w="100" w:type="dxa"/>
            </w:tcMar>
          </w:tcPr>
          <w:p w14:paraId="110C4446" w14:textId="77777777" w:rsidR="00897B8A" w:rsidRPr="00897B8A" w:rsidRDefault="00000000" w:rsidP="00897B8A">
            <w:pPr>
              <w:pStyle w:val="NoSpacing"/>
              <w:rPr>
                <w:rFonts w:ascii="Aptos" w:hAnsi="Aptos"/>
                <w:color w:val="2C3E50"/>
                <w:sz w:val="20"/>
              </w:rPr>
            </w:pPr>
            <w:r w:rsidRPr="00897B8A">
              <w:rPr>
                <w:rFonts w:ascii="Aptos" w:hAnsi="Aptos"/>
                <w:color w:val="2C3E50"/>
                <w:sz w:val="20"/>
              </w:rPr>
              <w:t xml:space="preserve">Only the player being attacked may use one of their Royals </w:t>
            </w:r>
          </w:p>
          <w:p w14:paraId="00D91C86" w14:textId="50BA2AE4" w:rsidR="002046F9" w:rsidRPr="00897B8A" w:rsidRDefault="00000000" w:rsidP="00897B8A">
            <w:pPr>
              <w:pStyle w:val="NoSpacing"/>
            </w:pPr>
            <w:r w:rsidRPr="00897B8A">
              <w:rPr>
                <w:rFonts w:ascii="Aptos" w:hAnsi="Aptos"/>
                <w:color w:val="2C3E50"/>
                <w:sz w:val="20"/>
              </w:rPr>
              <w:t>to block your attacker.</w:t>
            </w:r>
          </w:p>
        </w:tc>
      </w:tr>
      <w:tr w:rsidR="002046F9" w14:paraId="6129F790" w14:textId="77777777">
        <w:trPr>
          <w:jc w:val="center"/>
        </w:trPr>
        <w:tc>
          <w:tcPr>
            <w:tcW w:w="3360" w:type="dxa"/>
            <w:shd w:val="clear" w:color="auto" w:fill="FFFFFF"/>
            <w:tcMar>
              <w:top w:w="80" w:type="dxa"/>
              <w:left w:w="100" w:type="dxa"/>
              <w:bottom w:w="80" w:type="dxa"/>
              <w:right w:w="100" w:type="dxa"/>
            </w:tcMar>
          </w:tcPr>
          <w:p w14:paraId="28DA7638" w14:textId="77777777" w:rsidR="002046F9" w:rsidRDefault="00000000">
            <w:pPr>
              <w:jc w:val="center"/>
            </w:pPr>
            <w:r>
              <w:rPr>
                <w:color w:val="2C3E50"/>
                <w:sz w:val="20"/>
              </w:rPr>
              <w:t>6</w:t>
            </w:r>
          </w:p>
        </w:tc>
        <w:tc>
          <w:tcPr>
            <w:tcW w:w="3360" w:type="dxa"/>
            <w:shd w:val="clear" w:color="auto" w:fill="FFFFFF"/>
            <w:tcMar>
              <w:top w:w="80" w:type="dxa"/>
              <w:left w:w="100" w:type="dxa"/>
              <w:bottom w:w="80" w:type="dxa"/>
              <w:right w:w="100" w:type="dxa"/>
            </w:tcMar>
          </w:tcPr>
          <w:p w14:paraId="5FF60A89" w14:textId="77777777" w:rsidR="002046F9" w:rsidRDefault="00000000">
            <w:r>
              <w:rPr>
                <w:b/>
                <w:color w:val="2C3E50"/>
                <w:sz w:val="20"/>
              </w:rPr>
              <w:t>End turn</w:t>
            </w:r>
          </w:p>
        </w:tc>
        <w:tc>
          <w:tcPr>
            <w:tcW w:w="3360" w:type="dxa"/>
            <w:shd w:val="clear" w:color="auto" w:fill="FFFFFF"/>
            <w:tcMar>
              <w:top w:w="80" w:type="dxa"/>
              <w:left w:w="100" w:type="dxa"/>
              <w:bottom w:w="80" w:type="dxa"/>
              <w:right w:w="100" w:type="dxa"/>
            </w:tcMar>
          </w:tcPr>
          <w:p w14:paraId="4F05F199" w14:textId="77777777" w:rsidR="00897B8A" w:rsidRPr="00897B8A" w:rsidRDefault="00000000" w:rsidP="00897B8A">
            <w:pPr>
              <w:pStyle w:val="NoSpacing"/>
              <w:rPr>
                <w:rFonts w:ascii="Aptos" w:hAnsi="Aptos"/>
                <w:color w:val="2C3E50"/>
                <w:sz w:val="20"/>
              </w:rPr>
            </w:pPr>
            <w:r>
              <w:t xml:space="preserve">If </w:t>
            </w:r>
            <w:r w:rsidRPr="00897B8A">
              <w:t>you</w:t>
            </w:r>
            <w:r w:rsidRPr="00897B8A">
              <w:rPr>
                <w:rFonts w:ascii="Aptos" w:hAnsi="Aptos"/>
                <w:color w:val="2C3E50"/>
                <w:sz w:val="20"/>
              </w:rPr>
              <w:t xml:space="preserve"> have more than 7 cards in hand, discard down to 7, then </w:t>
            </w:r>
          </w:p>
          <w:p w14:paraId="7CFF1733" w14:textId="7A9C08AE" w:rsidR="002046F9" w:rsidRDefault="00000000" w:rsidP="00897B8A">
            <w:pPr>
              <w:pStyle w:val="NoSpacing"/>
            </w:pPr>
            <w:r w:rsidRPr="00897B8A">
              <w:rPr>
                <w:rFonts w:ascii="Aptos" w:hAnsi="Aptos"/>
                <w:color w:val="2C3E50"/>
                <w:sz w:val="20"/>
              </w:rPr>
              <w:t>pass the turn.</w:t>
            </w:r>
          </w:p>
        </w:tc>
      </w:tr>
    </w:tbl>
    <w:p w14:paraId="220B28DB" w14:textId="77777777" w:rsidR="002046F9" w:rsidRDefault="00000000">
      <w:pPr>
        <w:spacing w:before="240" w:after="80"/>
      </w:pPr>
      <w:r>
        <w:rPr>
          <w:b/>
          <w:color w:val="1F4E79"/>
          <w:sz w:val="30"/>
        </w:rPr>
        <w:t>7. How Attacking and Blocking Work</w:t>
      </w:r>
    </w:p>
    <w:p w14:paraId="212B0F5C" w14:textId="77777777" w:rsidR="002046F9" w:rsidRDefault="00000000">
      <w:pPr>
        <w:spacing w:after="120" w:line="259" w:lineRule="auto"/>
      </w:pPr>
      <w:r>
        <w:lastRenderedPageBreak/>
        <w:t>Royals attack on your turn and block on another player’s turn when that player is being attacked.</w:t>
      </w:r>
    </w:p>
    <w:p w14:paraId="0BF8FFF0" w14:textId="77777777" w:rsidR="002046F9" w:rsidRDefault="00000000">
      <w:pPr>
        <w:pStyle w:val="ListNumber"/>
        <w:spacing w:after="40" w:line="252" w:lineRule="auto"/>
      </w:pPr>
      <w:r>
        <w:t>On your turn, choose one Royal in your Court and choose which opponent you want to attack.</w:t>
      </w:r>
    </w:p>
    <w:p w14:paraId="6A7F408C" w14:textId="77777777" w:rsidR="002046F9" w:rsidRDefault="00000000">
      <w:pPr>
        <w:pStyle w:val="ListNumber"/>
        <w:spacing w:after="40" w:line="252" w:lineRule="auto"/>
      </w:pPr>
      <w:r>
        <w:t>If the chosen opponent does not block, that Royal deals damage directly to that opponent’s life equal to its attack.</w:t>
      </w:r>
    </w:p>
    <w:p w14:paraId="2EDC3B10" w14:textId="77777777" w:rsidR="002046F9" w:rsidRDefault="00000000">
      <w:r>
        <w:t>Only the player being attacked chooses whether to block that attack.</w:t>
      </w:r>
    </w:p>
    <w:p w14:paraId="51D2A67C" w14:textId="77777777" w:rsidR="002046F9" w:rsidRDefault="00000000">
      <w:pPr>
        <w:pStyle w:val="ListNumber"/>
        <w:spacing w:after="40" w:line="252" w:lineRule="auto"/>
      </w:pPr>
      <w:r>
        <w:t>If the chosen opponent blocks, the two Royals fight each other instead.</w:t>
      </w:r>
    </w:p>
    <w:p w14:paraId="1949BC70" w14:textId="77777777" w:rsidR="002046F9" w:rsidRDefault="00000000">
      <w:pPr>
        <w:pStyle w:val="ListNumber"/>
        <w:spacing w:after="40" w:line="252" w:lineRule="auto"/>
      </w:pPr>
      <w:r>
        <w:rPr>
          <w:color w:val="2C3E50"/>
          <w:sz w:val="21"/>
        </w:rPr>
        <w:t>Each Royal deals damage equal to its attack at the same time.</w:t>
      </w:r>
    </w:p>
    <w:p w14:paraId="3CCEE2EA" w14:textId="77777777" w:rsidR="002046F9" w:rsidRDefault="00000000">
      <w:pPr>
        <w:pStyle w:val="ListNumber"/>
        <w:spacing w:after="40" w:line="252" w:lineRule="auto"/>
      </w:pPr>
      <w:r>
        <w:rPr>
          <w:color w:val="2C3E50"/>
          <w:sz w:val="21"/>
        </w:rPr>
        <w:t>If a Royal’s health reaches 0 or less, it dies and goes to the Abyss.</w:t>
      </w:r>
    </w:p>
    <w:p w14:paraId="67E3F6C2" w14:textId="77777777" w:rsidR="002046F9" w:rsidRDefault="00000000">
      <w:pPr>
        <w:pStyle w:val="ListNumber"/>
      </w:pPr>
      <w:r>
        <w:t>Combat damage on Royals heals at the end of the turn.</w:t>
      </w:r>
    </w:p>
    <w:p w14:paraId="2F7E62D2" w14:textId="77777777" w:rsidR="002046F9" w:rsidRDefault="00000000">
      <w:pPr>
        <w:spacing w:after="120" w:line="259" w:lineRule="auto"/>
      </w:pPr>
      <w:r>
        <w:t>Example: a 3/3 King attacks one opponent and is blocked by that opponent’s 2/2 Queen. The King deals 3 damage to the Queen, so the Queen dies. The Queen deals 2 damage to the King, so the King survives with 1 health left until damage heals at the end of the turn.</w:t>
      </w:r>
    </w:p>
    <w:p w14:paraId="1EA1CCCF" w14:textId="77777777" w:rsidR="002046F9" w:rsidRDefault="00000000">
      <w:pPr>
        <w:spacing w:before="240" w:after="80"/>
      </w:pPr>
      <w:r>
        <w:rPr>
          <w:b/>
          <w:color w:val="1F4E79"/>
          <w:sz w:val="30"/>
        </w:rPr>
        <w:t>8. Damage, Health, and Buffs</w:t>
      </w:r>
    </w:p>
    <w:p w14:paraId="403AF5B8" w14:textId="77777777" w:rsidR="002046F9" w:rsidRDefault="00000000">
      <w:pPr>
        <w:pStyle w:val="ListBullet"/>
        <w:spacing w:after="40" w:line="252" w:lineRule="auto"/>
      </w:pPr>
      <w:r>
        <w:rPr>
          <w:color w:val="2C3E50"/>
          <w:sz w:val="21"/>
        </w:rPr>
        <w:t>Attack tells you how much damage a Royal deals.</w:t>
      </w:r>
    </w:p>
    <w:p w14:paraId="30F1697D" w14:textId="77777777" w:rsidR="002046F9" w:rsidRDefault="00000000">
      <w:pPr>
        <w:pStyle w:val="ListBullet"/>
        <w:spacing w:after="40" w:line="252" w:lineRule="auto"/>
      </w:pPr>
      <w:r>
        <w:rPr>
          <w:color w:val="2C3E50"/>
          <w:sz w:val="21"/>
        </w:rPr>
        <w:t>Health tells you how much damage it can take before it dies.</w:t>
      </w:r>
    </w:p>
    <w:p w14:paraId="3868AB7D" w14:textId="77777777" w:rsidR="002046F9" w:rsidRDefault="00000000">
      <w:pPr>
        <w:pStyle w:val="ListBullet"/>
        <w:spacing w:after="40" w:line="252" w:lineRule="auto"/>
      </w:pPr>
      <w:r>
        <w:rPr>
          <w:color w:val="2C3E50"/>
          <w:sz w:val="21"/>
        </w:rPr>
        <w:t>A buff is something that makes a Royal stronger, such as a Spade or Heart attached to it.</w:t>
      </w:r>
    </w:p>
    <w:p w14:paraId="2287B467" w14:textId="77777777" w:rsidR="002046F9" w:rsidRDefault="00000000">
      <w:pPr>
        <w:pStyle w:val="ListBullet"/>
        <w:spacing w:after="40" w:line="252" w:lineRule="auto"/>
      </w:pPr>
      <w:r>
        <w:rPr>
          <w:color w:val="2C3E50"/>
          <w:sz w:val="21"/>
        </w:rPr>
        <w:t>A debuff or weakening effect makes a Royal weaker, such as a Club used against it.</w:t>
      </w:r>
    </w:p>
    <w:p w14:paraId="4B208CAA" w14:textId="77777777" w:rsidR="002046F9" w:rsidRDefault="00000000">
      <w:pPr>
        <w:pStyle w:val="ListBullet"/>
        <w:spacing w:after="40" w:line="252" w:lineRule="auto"/>
      </w:pPr>
      <w:r>
        <w:rPr>
          <w:color w:val="2C3E50"/>
          <w:sz w:val="21"/>
        </w:rPr>
        <w:t>If a Royal survives a fight, keep track of how much health it has left.</w:t>
      </w:r>
    </w:p>
    <w:p w14:paraId="3AC126E8" w14:textId="77777777" w:rsidR="002046F9" w:rsidRDefault="00000000">
      <w:pPr>
        <w:spacing w:after="120" w:line="259" w:lineRule="auto"/>
      </w:pPr>
      <w:r>
        <w:rPr>
          <w:color w:val="2C3E50"/>
          <w:sz w:val="21"/>
        </w:rPr>
        <w:t>Example: a Queen starts as 2/2. If you attach a 3♠, it becomes 5/5. If it later takes 2 damage and survives, it remains in play with 5 attack and 3 health left.</w:t>
      </w:r>
    </w:p>
    <w:p w14:paraId="1EFE6142" w14:textId="77777777" w:rsidR="002046F9" w:rsidRDefault="00000000">
      <w:pPr>
        <w:spacing w:before="240" w:after="80"/>
      </w:pPr>
      <w:r>
        <w:rPr>
          <w:b/>
          <w:color w:val="1F4E79"/>
          <w:sz w:val="30"/>
        </w:rPr>
        <w:t>9. Sample Opening Turns</w:t>
      </w:r>
    </w:p>
    <w:p w14:paraId="1FE5E5B0" w14:textId="77777777" w:rsidR="002046F9" w:rsidRDefault="00000000">
      <w:pPr>
        <w:spacing w:after="60" w:line="259" w:lineRule="auto"/>
      </w:pPr>
      <w:r>
        <w:rPr>
          <w:b/>
          <w:color w:val="2C3E50"/>
        </w:rPr>
        <w:t>Turn 1 example:</w:t>
      </w:r>
    </w:p>
    <w:p w14:paraId="51A95A11" w14:textId="77777777" w:rsidR="002046F9" w:rsidRDefault="00000000">
      <w:pPr>
        <w:pStyle w:val="ListBullet"/>
        <w:spacing w:after="40" w:line="252" w:lineRule="auto"/>
      </w:pPr>
      <w:r>
        <w:t>The Mine is empty, so the first player has 0 Vault at the start.</w:t>
      </w:r>
    </w:p>
    <w:p w14:paraId="68F122CD" w14:textId="77777777" w:rsidR="002046F9" w:rsidRDefault="00000000">
      <w:pPr>
        <w:pStyle w:val="ListBullet"/>
        <w:spacing w:after="40" w:line="252" w:lineRule="auto"/>
      </w:pPr>
      <w:r>
        <w:rPr>
          <w:color w:val="2C3E50"/>
          <w:sz w:val="21"/>
        </w:rPr>
        <w:t>If that player has a Diamond, they will usually place it into the Mine to get the game started.</w:t>
      </w:r>
    </w:p>
    <w:p w14:paraId="05D11082" w14:textId="77777777" w:rsidR="002046F9" w:rsidRDefault="00000000">
      <w:pPr>
        <w:pStyle w:val="ListBullet"/>
        <w:spacing w:after="40" w:line="252" w:lineRule="auto"/>
      </w:pPr>
      <w:r>
        <w:rPr>
          <w:color w:val="2C3E50"/>
          <w:sz w:val="21"/>
        </w:rPr>
        <w:t>Suppose they place a 5♦ into the Mine. The Mine total is now 5.</w:t>
      </w:r>
    </w:p>
    <w:p w14:paraId="4072EC45" w14:textId="77777777" w:rsidR="002046F9" w:rsidRDefault="00000000">
      <w:pPr>
        <w:spacing w:before="120" w:after="60" w:line="259" w:lineRule="auto"/>
      </w:pPr>
      <w:r>
        <w:rPr>
          <w:b/>
          <w:color w:val="2C3E50"/>
        </w:rPr>
        <w:t>Turn 2 example:</w:t>
      </w:r>
    </w:p>
    <w:p w14:paraId="13DEF0E1" w14:textId="77777777" w:rsidR="002046F9" w:rsidRDefault="00000000">
      <w:pPr>
        <w:pStyle w:val="ListBullet"/>
        <w:spacing w:after="40" w:line="252" w:lineRule="auto"/>
      </w:pPr>
      <w:r>
        <w:t>At the start of the next player’s turn, their Vault becomes 5 because the Mine total is 5.</w:t>
      </w:r>
    </w:p>
    <w:p w14:paraId="6ACBAB19" w14:textId="77777777" w:rsidR="002046F9" w:rsidRDefault="00000000">
      <w:pPr>
        <w:pStyle w:val="ListBullet"/>
        <w:spacing w:after="40" w:line="252" w:lineRule="auto"/>
      </w:pPr>
      <w:r>
        <w:t>They might play a Queen for 2 and keep 3 Vault left, or use a 3♠ to strengthen a Royal, or discard a Club to damage another player.</w:t>
      </w:r>
    </w:p>
    <w:p w14:paraId="226FC33D" w14:textId="77777777" w:rsidR="002046F9" w:rsidRDefault="00000000">
      <w:pPr>
        <w:pStyle w:val="ListBullet"/>
        <w:spacing w:after="40" w:line="252" w:lineRule="auto"/>
      </w:pPr>
      <w:r>
        <w:rPr>
          <w:color w:val="2C3E50"/>
          <w:sz w:val="21"/>
        </w:rPr>
        <w:t>Once a Royal survives until its controller’s next turn, it can start attacking.</w:t>
      </w:r>
    </w:p>
    <w:p w14:paraId="34A1B707" w14:textId="77777777" w:rsidR="002046F9" w:rsidRDefault="00000000">
      <w:pPr>
        <w:spacing w:before="240" w:after="80"/>
      </w:pPr>
      <w:r>
        <w:rPr>
          <w:b/>
          <w:color w:val="1F4E79"/>
          <w:sz w:val="30"/>
        </w:rPr>
        <w:t>10. Quick Strategy Tips for New Players</w:t>
      </w:r>
    </w:p>
    <w:p w14:paraId="3AF76667" w14:textId="77777777" w:rsidR="002046F9" w:rsidRDefault="00000000">
      <w:pPr>
        <w:pStyle w:val="ListBullet"/>
        <w:spacing w:after="40" w:line="252" w:lineRule="auto"/>
      </w:pPr>
      <w:r>
        <w:t>Add Diamonds to the Mine early so future turns are stronger for everyone, including you.</w:t>
      </w:r>
    </w:p>
    <w:p w14:paraId="4020559C" w14:textId="77777777" w:rsidR="002046F9" w:rsidRDefault="00000000">
      <w:pPr>
        <w:pStyle w:val="ListBullet"/>
        <w:spacing w:after="40" w:line="252" w:lineRule="auto"/>
      </w:pPr>
      <w:r>
        <w:t>Try to get a Royal into play quickly so you have something to attack or block with.</w:t>
      </w:r>
    </w:p>
    <w:p w14:paraId="3381137F" w14:textId="77777777" w:rsidR="002046F9" w:rsidRDefault="00000000">
      <w:pPr>
        <w:pStyle w:val="ListBullet"/>
        <w:spacing w:after="40" w:line="252" w:lineRule="auto"/>
      </w:pPr>
      <w:r>
        <w:rPr>
          <w:color w:val="2C3E50"/>
          <w:sz w:val="21"/>
        </w:rPr>
        <w:t>Spades are powerful because they increase both attack and health.</w:t>
      </w:r>
    </w:p>
    <w:p w14:paraId="79D5B019" w14:textId="77777777" w:rsidR="002046F9" w:rsidRDefault="00000000">
      <w:pPr>
        <w:pStyle w:val="ListBullet"/>
        <w:spacing w:after="40" w:line="252" w:lineRule="auto"/>
      </w:pPr>
      <w:r>
        <w:rPr>
          <w:color w:val="2C3E50"/>
          <w:sz w:val="21"/>
        </w:rPr>
        <w:t>Hearts can save you or save one of your Royals.</w:t>
      </w:r>
    </w:p>
    <w:p w14:paraId="15D19B6E" w14:textId="77777777" w:rsidR="002046F9" w:rsidRDefault="00000000">
      <w:pPr>
        <w:pStyle w:val="ListBullet"/>
        <w:spacing w:after="40" w:line="252" w:lineRule="auto"/>
      </w:pPr>
      <w:r>
        <w:t>Clubs and Jokers are good answers to dangerous enemy Royals, and a Joker can also be used to deal 10 damage to a player.</w:t>
      </w:r>
    </w:p>
    <w:p w14:paraId="2544979D" w14:textId="77777777" w:rsidR="002046F9" w:rsidRDefault="00000000">
      <w:pPr>
        <w:pStyle w:val="ListBullet"/>
        <w:spacing w:after="40" w:line="252" w:lineRule="auto"/>
      </w:pPr>
      <w:r>
        <w:rPr>
          <w:color w:val="2C3E50"/>
          <w:sz w:val="21"/>
        </w:rPr>
        <w:t>Do not spend your whole turn on one big play if it leaves you unable to defend next turn.</w:t>
      </w:r>
    </w:p>
    <w:p w14:paraId="537934E8" w14:textId="77777777" w:rsidR="002046F9" w:rsidRDefault="00000000">
      <w:pPr>
        <w:spacing w:before="240" w:after="80"/>
      </w:pPr>
      <w:r>
        <w:rPr>
          <w:b/>
          <w:color w:val="1F4E79"/>
          <w:sz w:val="30"/>
        </w:rPr>
        <w:t>11. One-Paragraph Rules Summary</w:t>
      </w:r>
    </w:p>
    <w:p w14:paraId="6BEF7E12" w14:textId="77777777" w:rsidR="002046F9" w:rsidRDefault="00000000">
      <w:pPr>
        <w:spacing w:after="120" w:line="259" w:lineRule="auto"/>
      </w:pPr>
      <w:r>
        <w:lastRenderedPageBreak/>
        <w:t>Each player starts with 20 life and 7 cards. Mage Card Game is played with 2 to 4 players using one shared deck. The Mine begins empty, and players build it by placing Diamonds into it. At the start of each player’s turn, that player’s Vault equals the total value of Diamonds in the Mine. Royals fight for you by attacking opponents and blocking attacks. Hearts heal or add health, Spades strengthen Royals or bring back cards from the Abyss, Clubs damage players or weaken Royals, and Jokers either destroy a Royal or deal 10 damage to a player. When a player’s life reaches 0, they are out. The last player remaining wins.</w:t>
      </w:r>
    </w:p>
    <w:sectPr w:rsidR="002046F9"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420499">
    <w:abstractNumId w:val="8"/>
  </w:num>
  <w:num w:numId="2" w16cid:durableId="1225719988">
    <w:abstractNumId w:val="6"/>
  </w:num>
  <w:num w:numId="3" w16cid:durableId="1114210107">
    <w:abstractNumId w:val="5"/>
  </w:num>
  <w:num w:numId="4" w16cid:durableId="797724351">
    <w:abstractNumId w:val="4"/>
  </w:num>
  <w:num w:numId="5" w16cid:durableId="2085059561">
    <w:abstractNumId w:val="7"/>
  </w:num>
  <w:num w:numId="6" w16cid:durableId="778842751">
    <w:abstractNumId w:val="3"/>
  </w:num>
  <w:num w:numId="7" w16cid:durableId="1119452329">
    <w:abstractNumId w:val="2"/>
  </w:num>
  <w:num w:numId="8" w16cid:durableId="1466511610">
    <w:abstractNumId w:val="1"/>
  </w:num>
  <w:num w:numId="9" w16cid:durableId="722867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46F9"/>
    <w:rsid w:val="0029639D"/>
    <w:rsid w:val="00326F90"/>
    <w:rsid w:val="00897B8A"/>
    <w:rsid w:val="00AA1D8D"/>
    <w:rsid w:val="00B47730"/>
    <w:rsid w:val="00C36A0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AA9514"/>
  <w14:defaultImageDpi w14:val="300"/>
  <w15:docId w15:val="{4442B8F8-08D7-4522-88F5-431CAB1F3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Pages>
  <Words>1180</Words>
  <Characters>6728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Mimi</cp:lastModifiedBy>
  <cp:revision>2</cp:revision>
  <dcterms:created xsi:type="dcterms:W3CDTF">2026-03-23T14:10:00Z</dcterms:created>
  <dcterms:modified xsi:type="dcterms:W3CDTF">2026-03-23T14:10:00Z</dcterms:modified>
  <cp:category/>
</cp:coreProperties>
</file>